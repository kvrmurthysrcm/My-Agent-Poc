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4E24" w14:textId="77777777" w:rsidR="006D7908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Hybrid Search Text and Vector Guide</w:t>
      </w:r>
    </w:p>
    <w:p w14:paraId="0121AE3F" w14:textId="77777777" w:rsidR="006D7908" w:rsidRDefault="00000000">
      <w:pPr>
        <w:spacing w:after="240"/>
      </w:pPr>
      <w:r>
        <w:rPr>
          <w:color w:val="464646"/>
          <w:sz w:val="22"/>
        </w:rPr>
        <w:t>RAG Search Service implementation reference</w:t>
      </w:r>
    </w:p>
    <w:p w14:paraId="04266169" w14:textId="77777777" w:rsidR="006D7908" w:rsidRDefault="00000000">
      <w:pPr>
        <w:pStyle w:val="Heading2"/>
      </w:pPr>
      <w:r>
        <w:t>Purpose and confirmed POC status</w:t>
      </w:r>
    </w:p>
    <w:p w14:paraId="4F73A74D" w14:textId="77777777" w:rsidR="006D7908" w:rsidRDefault="00000000">
      <w:r>
        <w:t xml:space="preserve">The RAG Search POC implements both lexical text retrieval and semantic vector retrieval. In the default </w:t>
      </w:r>
      <w:r>
        <w:rPr>
          <w:rFonts w:ascii="Consolas" w:hAnsi="Consolas"/>
          <w:sz w:val="20"/>
        </w:rPr>
        <w:t>hybrid</w:t>
      </w:r>
      <w:r>
        <w:t xml:space="preserve"> mode, the service runs both retrieval paths, oversamples their candidate sets, merges candidates by </w:t>
      </w:r>
      <w:r>
        <w:rPr>
          <w:rFonts w:ascii="Consolas" w:hAnsi="Consolas"/>
          <w:sz w:val="20"/>
        </w:rPr>
        <w:t>chunk_id</w:t>
      </w:r>
      <w:r>
        <w:t xml:space="preserve">, applies reciprocal-rank fusion by default, filters low-quality results, reranks the survivors, and returns the final </w:t>
      </w:r>
      <w:r>
        <w:rPr>
          <w:rFonts w:ascii="Consolas" w:hAnsi="Consolas"/>
          <w:sz w:val="20"/>
        </w:rPr>
        <w:t>top_k</w:t>
      </w:r>
      <w:r>
        <w:t xml:space="preserve"> chunks.</w:t>
      </w:r>
    </w:p>
    <w:p w14:paraId="22E6161D" w14:textId="77777777" w:rsidR="006D7908" w:rsidRDefault="00000000">
      <w:r>
        <w:t>The POC contains three distinct matching mechanisms: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6D7908" w14:paraId="4EFEC876" w14:textId="77777777">
        <w:trPr>
          <w:cantSplit/>
          <w:tblHeader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B28A7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391DE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Used in the POC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FCD95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 w:rsidR="006D7908" w14:paraId="47D91583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D301C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Indexed PostgreSQL full-text search with </w:t>
            </w:r>
            <w:r>
              <w:rPr>
                <w:rFonts w:ascii="Consolas" w:hAnsi="Consolas"/>
                <w:sz w:val="17"/>
              </w:rPr>
              <w:t>tsvector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B6276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D1CDD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Primary lexical candidate generator</w:t>
            </w:r>
          </w:p>
        </w:tc>
      </w:tr>
      <w:tr w:rsidR="006D7908" w14:paraId="2DA55F9D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B2A83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Direct raw </w:t>
            </w:r>
            <w:r>
              <w:rPr>
                <w:rFonts w:ascii="Consolas" w:hAnsi="Consolas"/>
                <w:sz w:val="17"/>
              </w:rPr>
              <w:t>chunk_text</w:t>
            </w:r>
            <w:r>
              <w:rPr>
                <w:sz w:val="18"/>
              </w:rPr>
              <w:t xml:space="preserve"> substring matching with </w:t>
            </w:r>
            <w:r>
              <w:rPr>
                <w:rFonts w:ascii="Consolas" w:hAnsi="Consolas"/>
                <w:sz w:val="17"/>
              </w:rPr>
              <w:t>LIKE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AE152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2D8D6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Supplemental exact-phrase selection and score bonus</w:t>
            </w:r>
          </w:p>
        </w:tc>
      </w:tr>
      <w:tr w:rsidR="006D7908" w14:paraId="453EF7C9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1C3A8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Semantic embedding search with pgvector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BD1A9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6FAC3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Primary semantic candidate generator</w:t>
            </w:r>
          </w:p>
        </w:tc>
      </w:tr>
    </w:tbl>
    <w:p w14:paraId="1BB4B7E8" w14:textId="77777777" w:rsidR="006D7908" w:rsidRDefault="006D7908">
      <w:pPr>
        <w:spacing w:after="20"/>
      </w:pPr>
    </w:p>
    <w:p w14:paraId="7F00099B" w14:textId="77777777" w:rsidR="006D7908" w:rsidRDefault="00000000">
      <w:r>
        <w:t xml:space="preserve">The direct </w:t>
      </w:r>
      <w:r>
        <w:rPr>
          <w:rFonts w:ascii="Consolas" w:hAnsi="Consolas"/>
          <w:sz w:val="20"/>
        </w:rPr>
        <w:t>LIKE</w:t>
      </w:r>
      <w:r>
        <w:t xml:space="preserve"> logic does not replace PostgreSQL full-text search. It supplements the indexed lexical path. Hybrid search combines the indexed lexical candidates with semantic candidates.</w:t>
      </w:r>
    </w:p>
    <w:p w14:paraId="3F7D86B4" w14:textId="77777777" w:rsidR="006D7908" w:rsidRDefault="00000000">
      <w:pPr>
        <w:pStyle w:val="Heading1"/>
      </w:pPr>
      <w:r>
        <w:t>Section 1 Text Search</w:t>
      </w:r>
    </w:p>
    <w:p w14:paraId="4DA589EC" w14:textId="77777777" w:rsidR="006D7908" w:rsidRDefault="00000000">
      <w:pPr>
        <w:pStyle w:val="Heading2"/>
      </w:pPr>
      <w:r>
        <w:t>Text search paths used in the POC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6D7908" w14:paraId="69EC3DD8" w14:textId="77777777">
        <w:trPr>
          <w:cantSplit/>
          <w:tblHeader/>
          <w:jc w:val="center"/>
        </w:trPr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8F71A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Text-search path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C8E85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SQL form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43145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POC usage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323AB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6D7908" w14:paraId="42E2E4A8" w14:textId="77777777">
        <w:trPr>
          <w:cantSplit/>
          <w:jc w:val="center"/>
        </w:trPr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D88CC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Indexed lexical search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5C137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c.search_vector @@ sq.tsq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24349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Yes, primary text retrieval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BF500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Selects chunks whose normalized lexemes match the normalized NLQ lexemes</w:t>
            </w:r>
          </w:p>
        </w:tc>
      </w:tr>
      <w:tr w:rsidR="006D7908" w14:paraId="438CAECB" w14:textId="77777777">
        <w:trPr>
          <w:cantSplit/>
          <w:jc w:val="center"/>
        </w:trPr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ACAD7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Full-text ranking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44A5C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ts_rank_cd(c.search_vector, sq.tsq)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5845E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3AE90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Produces the base keyword relevance score</w:t>
            </w:r>
          </w:p>
        </w:tc>
      </w:tr>
      <w:tr w:rsidR="006D7908" w14:paraId="4439F41B" w14:textId="77777777">
        <w:trPr>
          <w:cantSplit/>
          <w:jc w:val="center"/>
        </w:trPr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A827B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Direct complete-query bonus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C6F45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lower(c.chunk_text) LIKE '%' || lower(:query) || '%'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56197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DA82F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 xml:space="preserve">Adds </w:t>
            </w:r>
            <w:r>
              <w:rPr>
                <w:rFonts w:ascii="Consolas" w:hAnsi="Consolas"/>
                <w:sz w:val="15"/>
              </w:rPr>
              <w:t>1.0</w:t>
            </w:r>
            <w:r>
              <w:rPr>
                <w:sz w:val="16"/>
              </w:rPr>
              <w:t xml:space="preserve"> when the complete normalized query is a literal substring; does not select an ordinary-query row by itself</w:t>
            </w:r>
          </w:p>
        </w:tc>
      </w:tr>
      <w:tr w:rsidR="006D7908" w14:paraId="16A3A28D" w14:textId="77777777">
        <w:trPr>
          <w:cantSplit/>
          <w:jc w:val="center"/>
        </w:trPr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69243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Direct exact-quote selection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6081A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query_intent = 'exact_quote' AND lower(c.chunk_text) LIKE ...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1BFB5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48309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Can select a chunk directly for exact-quote intent</w:t>
            </w:r>
          </w:p>
        </w:tc>
      </w:tr>
      <w:tr w:rsidR="006D7908" w14:paraId="4388A253" w14:textId="77777777">
        <w:trPr>
          <w:cantSplit/>
          <w:jc w:val="center"/>
        </w:trPr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FAA21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Resource-field matching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E8296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LIKE</w:t>
            </w:r>
            <w:r>
              <w:rPr>
                <w:sz w:val="16"/>
              </w:rPr>
              <w:t xml:space="preserve"> against title, author, category, and tags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4A316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160BA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Finds resource metadata matches and applies configured score boosts</w:t>
            </w:r>
          </w:p>
        </w:tc>
      </w:tr>
    </w:tbl>
    <w:p w14:paraId="6BC8336D" w14:textId="77777777" w:rsidR="006D7908" w:rsidRDefault="006D7908">
      <w:pPr>
        <w:spacing w:after="20"/>
      </w:pPr>
    </w:p>
    <w:p w14:paraId="7A69BE4D" w14:textId="77777777" w:rsidR="006D7908" w:rsidRDefault="00000000">
      <w:pPr>
        <w:pStyle w:val="Heading2"/>
      </w:pPr>
      <w:r>
        <w:t>Natural language question handling</w:t>
      </w:r>
    </w:p>
    <w:p w14:paraId="45B68AC8" w14:textId="77777777" w:rsidR="006D7908" w:rsidRDefault="00000000">
      <w:r>
        <w:t xml:space="preserve">The application preprocesses the NLQ before calling PostgreSQL. </w:t>
      </w:r>
      <w:r>
        <w:rPr>
          <w:rFonts w:ascii="Consolas" w:hAnsi="Consolas"/>
          <w:sz w:val="20"/>
        </w:rPr>
        <w:t>QueryPreprocessor.understand()</w:t>
      </w:r>
      <w:r>
        <w:t xml:space="preserve"> in </w:t>
      </w:r>
      <w:r>
        <w:rPr>
          <w:rFonts w:ascii="Consolas" w:hAnsi="Consolas"/>
          <w:sz w:val="20"/>
        </w:rPr>
        <w:t>app/search/query_preprocessor.py:36-60</w:t>
      </w:r>
      <w:r>
        <w:t xml:space="preserve"> collapses whitespace, extracts quoted text, removes a limited set </w:t>
      </w:r>
      <w:r>
        <w:lastRenderedPageBreak/>
        <w:t xml:space="preserve">of conversational prefixes, removes prefixes such as </w:t>
      </w:r>
      <w:r>
        <w:rPr>
          <w:rFonts w:ascii="Consolas" w:hAnsi="Consolas"/>
          <w:sz w:val="20"/>
        </w:rPr>
        <w:t>book:</w:t>
      </w:r>
      <w:r>
        <w:t xml:space="preserve"> or </w:t>
      </w:r>
      <w:r>
        <w:rPr>
          <w:rFonts w:ascii="Consolas" w:hAnsi="Consolas"/>
          <w:sz w:val="20"/>
        </w:rPr>
        <w:t>document:</w:t>
      </w:r>
      <w:r>
        <w:t>, normalizes configured aliases, creates meaningful tokens, and classifies the query intent.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3285"/>
        <w:gridCol w:w="4520"/>
      </w:tblGrid>
      <w:tr w:rsidR="006D7908" w14:paraId="7891DC11" w14:textId="77777777">
        <w:trPr>
          <w:cantSplit/>
          <w:tblHeader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6E969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NLQ stage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510F3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80FC5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6D7908" w14:paraId="415BDE18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480C6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Original input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CE480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Can you tell me how long products are covered under warranty?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6E1A9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API request </w:t>
            </w:r>
            <w:r>
              <w:rPr>
                <w:rFonts w:ascii="Consolas" w:hAnsi="Consolas"/>
                <w:sz w:val="17"/>
              </w:rPr>
              <w:t>query</w:t>
            </w:r>
          </w:p>
        </w:tc>
      </w:tr>
      <w:tr w:rsidR="006D7908" w14:paraId="4B5743C6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4266B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Application normalization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2BFB3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Removes a recognized conversational prefix and normalizes configured aliases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0EE00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app/search/query_preprocessor.py:36-74</w:t>
            </w:r>
          </w:p>
        </w:tc>
      </w:tr>
      <w:tr w:rsidR="006D7908" w14:paraId="26F48BD2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FF199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Ordinary PostgreSQL query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45F49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websearch_to_tsquery('english', :query)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85227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app/repositories/rag_search_repository.py:104-108</w:t>
            </w:r>
          </w:p>
        </w:tc>
      </w:tr>
      <w:tr w:rsidR="006D7908" w14:paraId="73A3DD30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4AF1D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Quoted PostgreSQL query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EAB5F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phraseto_tsquery('english', :query)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1526D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Same repository lines</w:t>
            </w:r>
          </w:p>
        </w:tc>
      </w:tr>
      <w:tr w:rsidR="006D7908" w14:paraId="13FB22CA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9601D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Conceptual lexemes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9251C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long &amp; product &amp; cover &amp; warranti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15E4B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Produced by PostgreSQL English dictionaries; exact output depends on configuration</w:t>
            </w:r>
          </w:p>
        </w:tc>
      </w:tr>
    </w:tbl>
    <w:p w14:paraId="2472540F" w14:textId="77777777" w:rsidR="006D7908" w:rsidRDefault="006D7908">
      <w:pPr>
        <w:spacing w:after="20"/>
      </w:pPr>
    </w:p>
    <w:p w14:paraId="510F9186" w14:textId="77777777" w:rsidR="006D7908" w:rsidRDefault="00000000">
      <w:r>
        <w:t>The complete NLQ does not need to appear verbatim in the chunk. PostgreSQL tokenizes the query, removes configured stop words, and stems words. Lexical retrieval still requires compatible lexemes. A paraphrase with entirely different vocabulary may not match; semantic search covers that case.</w:t>
      </w:r>
    </w:p>
    <w:p w14:paraId="5D4EA5DB" w14:textId="77777777" w:rsidR="006D7908" w:rsidRDefault="00000000">
      <w:r>
        <w:t xml:space="preserve">The current application cleanup is conservative and limited to configured patterns. Its </w:t>
      </w:r>
      <w:r>
        <w:rPr>
          <w:rFonts w:ascii="Consolas" w:hAnsi="Consolas"/>
          <w:sz w:val="20"/>
        </w:rPr>
        <w:t>normalized_terms</w:t>
      </w:r>
      <w:r>
        <w:t xml:space="preserve"> support intent detection and reranking, but the SQL query receives the normalized query string. A filler expression not recognized by application preprocessing is removed only if PostgreSQL treats it as a stop word. This is a known improvement area: broaden tested prefix cleanup or construct the lexical query from conservatively selected content terms, then validate the change with a labeled relevance set.</w:t>
      </w:r>
    </w:p>
    <w:p w14:paraId="2D3DBD25" w14:textId="77777777" w:rsidR="006D7908" w:rsidRDefault="00000000">
      <w:pPr>
        <w:pStyle w:val="Heading2"/>
      </w:pPr>
      <w:r>
        <w:t>The `search_vector` column</w:t>
      </w:r>
    </w:p>
    <w:p w14:paraId="348DEE36" w14:textId="77777777" w:rsidR="006D7908" w:rsidRDefault="00000000">
      <w:r>
        <w:rPr>
          <w:rFonts w:ascii="Consolas" w:hAnsi="Consolas"/>
          <w:sz w:val="20"/>
        </w:rPr>
        <w:t>rag_document_chunks.search_vector</w:t>
      </w:r>
      <w:r>
        <w:t xml:space="preserve"> is a PostgreSQL </w:t>
      </w:r>
      <w:r>
        <w:rPr>
          <w:rFonts w:ascii="Consolas" w:hAnsi="Consolas"/>
          <w:sz w:val="20"/>
        </w:rPr>
        <w:t>tsvector</w:t>
      </w:r>
      <w:r>
        <w:t>. It is not an AI embedding. It contains normalized lexemes and their positions.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6D7908" w14:paraId="4824DD8C" w14:textId="77777777">
        <w:trPr>
          <w:cantSplit/>
          <w:tblHeader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8692E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Code or definition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7E234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DAC38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POC status and source</w:t>
            </w:r>
          </w:p>
        </w:tc>
      </w:tr>
      <w:tr w:rsidR="006D7908" w14:paraId="4E729E70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431C7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search_vector tsvector GENERATED ALWAYS AS (to_tsvector('english', coalesce(chunk_text, ''))) STORED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68B0A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PostgreSQL derives a lexical representation from </w:t>
            </w:r>
            <w:r>
              <w:rPr>
                <w:rFonts w:ascii="Consolas" w:hAnsi="Consolas"/>
                <w:sz w:val="17"/>
              </w:rPr>
              <w:t>chunk_text</w:t>
            </w:r>
            <w:r>
              <w:rPr>
                <w:sz w:val="18"/>
              </w:rPr>
              <w:t xml:space="preserve"> and stores it on the same row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0E01E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Used; </w:t>
            </w:r>
            <w:r>
              <w:rPr>
                <w:rFonts w:ascii="Consolas" w:hAnsi="Consolas"/>
                <w:sz w:val="17"/>
              </w:rPr>
              <w:t>modules/rag-ingest-service/sql/schema.sql:309</w:t>
            </w:r>
          </w:p>
        </w:tc>
      </w:tr>
      <w:tr w:rsidR="006D7908" w14:paraId="6BE9E18E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509BA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Computed("to_tsvector('english', coalesce(chunk_text, ''))", persisted=True)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2F2A5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SQLAlchemy declares the column as database-computed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38820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Used; </w:t>
            </w:r>
            <w:r>
              <w:rPr>
                <w:rFonts w:ascii="Consolas" w:hAnsi="Consolas"/>
                <w:sz w:val="17"/>
              </w:rPr>
              <w:t>modules/rag-ingest-service/app/db/models.py:207-210</w:t>
            </w:r>
          </w:p>
        </w:tc>
      </w:tr>
      <w:tr w:rsidR="006D7908" w14:paraId="4C072F9E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EEBB1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CREATE INDEX ... USING gin (search_vector)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49661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Creates the inverted index used for scalable full-text lookup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9E01A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Used; </w:t>
            </w:r>
            <w:r>
              <w:rPr>
                <w:rFonts w:ascii="Consolas" w:hAnsi="Consolas"/>
                <w:sz w:val="17"/>
              </w:rPr>
              <w:t>modules/rag-ingest-service/sql/schema.sql:452</w:t>
            </w:r>
          </w:p>
        </w:tc>
      </w:tr>
    </w:tbl>
    <w:p w14:paraId="4ABAA913" w14:textId="77777777" w:rsidR="006D7908" w:rsidRDefault="006D7908">
      <w:pPr>
        <w:spacing w:after="20"/>
      </w:pPr>
    </w:p>
    <w:p w14:paraId="75F50E39" w14:textId="77777777" w:rsidR="006D7908" w:rsidRDefault="00000000">
      <w:r>
        <w:t>Illustrative conversion: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6D7908" w14:paraId="7544386D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F961E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Input or output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EEF04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6D7908" w14:paraId="091B1D6D" w14:textId="77777777">
        <w:trPr>
          <w:cantSplit/>
          <w:jc w:val="center"/>
        </w:trPr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5B4D8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chunk_text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79711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The products are covered under warranties</w:t>
            </w:r>
          </w:p>
        </w:tc>
      </w:tr>
      <w:tr w:rsidR="006D7908" w14:paraId="7633D083" w14:textId="77777777">
        <w:trPr>
          <w:cantSplit/>
          <w:jc w:val="center"/>
        </w:trPr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4A58D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to_tsvector('english', chunk_text)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012F4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'cover':4 'product':2 'warranti':6</w:t>
            </w:r>
          </w:p>
        </w:tc>
      </w:tr>
    </w:tbl>
    <w:p w14:paraId="3CD3226F" w14:textId="77777777" w:rsidR="006D7908" w:rsidRDefault="006D7908">
      <w:pPr>
        <w:spacing w:after="20"/>
      </w:pPr>
    </w:p>
    <w:p w14:paraId="0ADCC515" w14:textId="77777777" w:rsidR="006D7908" w:rsidRDefault="00000000">
      <w:r>
        <w:t>The position numbers identify token locations; they are not semantic coordinates.</w:t>
      </w:r>
    </w:p>
    <w:p w14:paraId="5281786A" w14:textId="77777777" w:rsidR="006D7908" w:rsidRDefault="00000000">
      <w:pPr>
        <w:pStyle w:val="Heading2"/>
      </w:pPr>
      <w:r>
        <w:lastRenderedPageBreak/>
        <w:t>When the text search vector is created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14"/>
        <w:gridCol w:w="4707"/>
        <w:gridCol w:w="2865"/>
      </w:tblGrid>
      <w:tr w:rsidR="006D7908" w14:paraId="588D7B38" w14:textId="77777777">
        <w:trPr>
          <w:cantSplit/>
          <w:tblHeader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566C7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4CC31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Code or database action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A3CDB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Outcome</w:t>
            </w:r>
          </w:p>
        </w:tc>
      </w:tr>
      <w:tr w:rsidR="006D7908" w14:paraId="58A7BACA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CEF21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Chunk insertion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EB262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Worker supplies </w:t>
            </w:r>
            <w:r>
              <w:rPr>
                <w:rFonts w:ascii="Consolas" w:hAnsi="Consolas"/>
                <w:sz w:val="17"/>
              </w:rPr>
              <w:t>chunk_text</w:t>
            </w:r>
            <w:r>
              <w:rPr>
                <w:sz w:val="18"/>
              </w:rPr>
              <w:t xml:space="preserve"> at </w:t>
            </w:r>
            <w:r>
              <w:rPr>
                <w:rFonts w:ascii="Consolas" w:hAnsi="Consolas"/>
                <w:sz w:val="17"/>
              </w:rPr>
              <w:t>modules/rag-ingest-service/app/workers/rag_ingestion_worker.py:180-186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E3AEE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A new chunk row is written</w:t>
            </w:r>
          </w:p>
        </w:tc>
      </w:tr>
      <w:tr w:rsidR="006D7908" w14:paraId="395153AB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5BAD0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Generated-column evaluation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C98D4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PostgreSQL runs </w:t>
            </w:r>
            <w:r>
              <w:rPr>
                <w:rFonts w:ascii="Consolas" w:hAnsi="Consolas"/>
                <w:sz w:val="17"/>
              </w:rPr>
              <w:t>to_tsvector('english', chunk_text)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FB9A3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search_vector</w:t>
            </w:r>
            <w:r>
              <w:rPr>
                <w:sz w:val="18"/>
              </w:rPr>
              <w:t xml:space="preserve"> is computed automatically</w:t>
            </w:r>
          </w:p>
        </w:tc>
      </w:tr>
      <w:tr w:rsidR="006D7908" w14:paraId="18DED211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39C78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Stored value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656CD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Column is declared </w:t>
            </w:r>
            <w:r>
              <w:rPr>
                <w:rFonts w:ascii="Consolas" w:hAnsi="Consolas"/>
                <w:sz w:val="17"/>
              </w:rPr>
              <w:t>STORED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CBA96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The computed representation is persisted</w:t>
            </w:r>
          </w:p>
        </w:tc>
      </w:tr>
      <w:tr w:rsidR="006D7908" w14:paraId="09286BB8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D8F89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Index maintenance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8432F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PostgreSQL updates the GIN index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66474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Lexemes point to the new chunk row</w:t>
            </w:r>
          </w:p>
        </w:tc>
      </w:tr>
      <w:tr w:rsidR="006D7908" w14:paraId="692B88E4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92072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Later text update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EB4DE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PostgreSQL reevaluates the generated expression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D8170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search_vector</w:t>
            </w:r>
            <w:r>
              <w:rPr>
                <w:sz w:val="18"/>
              </w:rPr>
              <w:t xml:space="preserve"> and related GIN entries stay synchronized automatically</w:t>
            </w:r>
          </w:p>
        </w:tc>
      </w:tr>
    </w:tbl>
    <w:p w14:paraId="462F7F8D" w14:textId="77777777" w:rsidR="006D7908" w:rsidRDefault="006D7908">
      <w:pPr>
        <w:spacing w:after="20"/>
      </w:pPr>
    </w:p>
    <w:p w14:paraId="273D0D34" w14:textId="77777777" w:rsidR="006D7908" w:rsidRDefault="00000000">
      <w:r>
        <w:t xml:space="preserve">Application code does not manually set </w:t>
      </w:r>
      <w:r>
        <w:rPr>
          <w:rFonts w:ascii="Consolas" w:hAnsi="Consolas"/>
          <w:sz w:val="20"/>
        </w:rPr>
        <w:t>search_vector</w:t>
      </w:r>
      <w:r>
        <w:t xml:space="preserve">. The database creates it when </w:t>
      </w:r>
      <w:r>
        <w:rPr>
          <w:rFonts w:ascii="Consolas" w:hAnsi="Consolas"/>
          <w:sz w:val="20"/>
        </w:rPr>
        <w:t>chunk_text</w:t>
      </w:r>
      <w:r>
        <w:t xml:space="preserve"> is inserted and recalculates it when </w:t>
      </w:r>
      <w:r>
        <w:rPr>
          <w:rFonts w:ascii="Consolas" w:hAnsi="Consolas"/>
          <w:sz w:val="20"/>
        </w:rPr>
        <w:t>chunk_text</w:t>
      </w:r>
      <w:r>
        <w:t xml:space="preserve"> changes.</w:t>
      </w:r>
    </w:p>
    <w:p w14:paraId="6C305A95" w14:textId="77777777" w:rsidR="006D7908" w:rsidRDefault="00000000">
      <w:pPr>
        <w:pStyle w:val="Heading2"/>
      </w:pPr>
      <w:r>
        <w:t>Direct and indirect use of `chunk_text`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1586"/>
        <w:gridCol w:w="1582"/>
        <w:gridCol w:w="1586"/>
        <w:gridCol w:w="3932"/>
      </w:tblGrid>
      <w:tr w:rsidR="006D7908" w14:paraId="6A006CF3" w14:textId="77777777">
        <w:trPr>
          <w:cantSplit/>
          <w:tblHeader/>
          <w:jc w:val="center"/>
        </w:trPr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FE60A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Usage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8D449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 xml:space="preserve">Directly reads </w:t>
            </w:r>
            <w:r>
              <w:rPr>
                <w:rFonts w:ascii="Consolas" w:hAnsi="Consolas"/>
                <w:b/>
                <w:color w:val="FFFFFF"/>
                <w:sz w:val="15"/>
              </w:rPr>
              <w:t>chunk_text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4FFBD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Selects candidates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3BC04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Changes score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0D4CC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 w:rsidR="006D7908" w14:paraId="72D460CC" w14:textId="77777777">
        <w:trPr>
          <w:cantSplit/>
          <w:jc w:val="center"/>
        </w:trPr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09420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search_vector @@ tsquery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F4E0A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No, indirect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1BB3C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8D254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 xml:space="preserve">Via </w:t>
            </w:r>
            <w:r>
              <w:rPr>
                <w:rFonts w:ascii="Consolas" w:hAnsi="Consolas"/>
                <w:sz w:val="15"/>
              </w:rPr>
              <w:t>ts_rank_cd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998B6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 xml:space="preserve">Primary indexed lexical path; </w:t>
            </w:r>
            <w:r>
              <w:rPr>
                <w:rFonts w:ascii="Consolas" w:hAnsi="Consolas"/>
                <w:sz w:val="15"/>
              </w:rPr>
              <w:t>chunk_text</w:t>
            </w:r>
            <w:r>
              <w:rPr>
                <w:sz w:val="16"/>
              </w:rPr>
              <w:t xml:space="preserve"> created the vector earlier</w:t>
            </w:r>
          </w:p>
        </w:tc>
      </w:tr>
      <w:tr w:rsidR="006D7908" w14:paraId="159DCD5B" w14:textId="77777777">
        <w:trPr>
          <w:cantSplit/>
          <w:jc w:val="center"/>
        </w:trPr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2546A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Complete-query substring bonus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D4C57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6534F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No, not alone for ordinary queries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6F642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 xml:space="preserve">Yes, </w:t>
            </w:r>
            <w:r>
              <w:rPr>
                <w:rFonts w:ascii="Consolas" w:hAnsi="Consolas"/>
                <w:sz w:val="15"/>
              </w:rPr>
              <w:t>+1.0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23164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app/repositories/rag_search_repository.py:140</w:t>
            </w:r>
          </w:p>
        </w:tc>
      </w:tr>
      <w:tr w:rsidR="006D7908" w14:paraId="25910438" w14:textId="77777777">
        <w:trPr>
          <w:cantSplit/>
          <w:jc w:val="center"/>
        </w:trPr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BD1A1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Exact-quote substring condition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608D2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D3962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Yes, for exact-quote intent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F16F4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06AE1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app/repositories/rag_search_repository.py:151</w:t>
            </w:r>
          </w:p>
        </w:tc>
      </w:tr>
      <w:tr w:rsidR="006D7908" w14:paraId="432C521C" w14:textId="77777777">
        <w:trPr>
          <w:cantSplit/>
          <w:jc w:val="center"/>
        </w:trPr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BA0F3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Quality filtering and local reranking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A647E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E03EC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Post-retrieval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95FE1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03134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Application evaluates readable text</w:t>
            </w:r>
          </w:p>
        </w:tc>
      </w:tr>
      <w:tr w:rsidR="006D7908" w14:paraId="0D873233" w14:textId="77777777">
        <w:trPr>
          <w:cantSplit/>
          <w:jc w:val="center"/>
        </w:trPr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6DB2F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Snippet and response construction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359D7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A56AF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No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C5FA7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No</w:t>
            </w:r>
          </w:p>
        </w:tc>
        <w:tc>
          <w:tcPr>
            <w:tcW w:w="203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E48AF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Returns readable evidence to the caller</w:t>
            </w:r>
          </w:p>
        </w:tc>
      </w:tr>
    </w:tbl>
    <w:p w14:paraId="169D9317" w14:textId="77777777" w:rsidR="006D7908" w:rsidRDefault="006D7908">
      <w:pPr>
        <w:spacing w:after="20"/>
      </w:pPr>
    </w:p>
    <w:p w14:paraId="3620948D" w14:textId="77777777" w:rsidR="006D7908" w:rsidRDefault="00000000">
      <w:r>
        <w:t>The main indirect path 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D7908" w14:paraId="779BFBD9" w14:textId="77777777">
        <w:trPr>
          <w:cantSplit/>
          <w:tblHeader/>
          <w:jc w:val="center"/>
        </w:trPr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FABBC" w14:textId="77777777" w:rsidR="006D790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Code snippet</w:t>
            </w:r>
          </w:p>
        </w:tc>
      </w:tr>
      <w:tr w:rsidR="006D7908" w14:paraId="1167A2AD" w14:textId="77777777">
        <w:trPr>
          <w:jc w:val="center"/>
        </w:trPr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19A8A5" w14:textId="77777777" w:rsidR="006D790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chunk_text -&gt; generated search_vector -&gt; GIN lookup -&gt; matching chunk row</w:t>
            </w:r>
          </w:p>
        </w:tc>
      </w:tr>
    </w:tbl>
    <w:p w14:paraId="4FD88D6E" w14:textId="77777777" w:rsidR="006D7908" w:rsidRDefault="006D7908">
      <w:pPr>
        <w:spacing w:after="20"/>
      </w:pPr>
    </w:p>
    <w:p w14:paraId="41B692D9" w14:textId="77777777" w:rsidR="006D7908" w:rsidRDefault="00000000">
      <w:r>
        <w:t>The supplemental direct path 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D7908" w14:paraId="04655AEE" w14:textId="77777777">
        <w:trPr>
          <w:cantSplit/>
          <w:tblHeader/>
          <w:jc w:val="center"/>
        </w:trPr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C592A" w14:textId="77777777" w:rsidR="006D790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Code snippet</w:t>
            </w:r>
          </w:p>
        </w:tc>
      </w:tr>
      <w:tr w:rsidR="006D7908" w14:paraId="17E0CCFD" w14:textId="77777777">
        <w:trPr>
          <w:jc w:val="center"/>
        </w:trPr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5E188E" w14:textId="77777777" w:rsidR="006D790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-- Literal complete-query bonus</w:t>
            </w:r>
            <w:r>
              <w:rPr>
                <w:rFonts w:ascii="Consolas" w:hAnsi="Consolas"/>
                <w:sz w:val="16"/>
              </w:rPr>
              <w:br/>
              <w:t>+ CASE</w:t>
            </w:r>
            <w:r>
              <w:rPr>
                <w:rFonts w:ascii="Consolas" w:hAnsi="Consolas"/>
                <w:sz w:val="16"/>
              </w:rPr>
              <w:br/>
              <w:t xml:space="preserve">    WHEN lower(c.chunk_text) LIKE '%' || lower(:query) || '%'</w:t>
            </w:r>
            <w:r>
              <w:rPr>
                <w:rFonts w:ascii="Consolas" w:hAnsi="Consolas"/>
                <w:sz w:val="16"/>
              </w:rPr>
              <w:br/>
              <w:t xml:space="preserve">    THEN 1.0</w:t>
            </w:r>
            <w:r>
              <w:rPr>
                <w:rFonts w:ascii="Consolas" w:hAnsi="Consolas"/>
                <w:sz w:val="16"/>
              </w:rPr>
              <w:br/>
              <w:t xml:space="preserve">    ELSE 0.0</w:t>
            </w:r>
            <w:r>
              <w:rPr>
                <w:rFonts w:ascii="Consolas" w:hAnsi="Consolas"/>
                <w:sz w:val="16"/>
              </w:rPr>
              <w:br/>
              <w:t xml:space="preserve">  END</w:t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lastRenderedPageBreak/>
              <w:br/>
              <w:t>-- Exact-quote candidate condition</w:t>
            </w:r>
            <w:r>
              <w:rPr>
                <w:rFonts w:ascii="Consolas" w:hAnsi="Consolas"/>
                <w:sz w:val="16"/>
              </w:rPr>
              <w:br/>
              <w:t>OR (</w:t>
            </w:r>
            <w:r>
              <w:rPr>
                <w:rFonts w:ascii="Consolas" w:hAnsi="Consolas"/>
                <w:sz w:val="16"/>
              </w:rPr>
              <w:br/>
              <w:t xml:space="preserve">    :query_intent = 'exact_quote'</w:t>
            </w:r>
            <w:r>
              <w:rPr>
                <w:rFonts w:ascii="Consolas" w:hAnsi="Consolas"/>
                <w:sz w:val="16"/>
              </w:rPr>
              <w:br/>
              <w:t xml:space="preserve">    AND lower(c.chunk_text) LIKE '%' || lower(:query) || '%'</w:t>
            </w:r>
            <w:r>
              <w:rPr>
                <w:rFonts w:ascii="Consolas" w:hAnsi="Consolas"/>
                <w:sz w:val="16"/>
              </w:rPr>
              <w:br/>
              <w:t>)</w:t>
            </w:r>
          </w:p>
        </w:tc>
      </w:tr>
    </w:tbl>
    <w:p w14:paraId="2624D1BD" w14:textId="77777777" w:rsidR="006D7908" w:rsidRDefault="006D7908">
      <w:pPr>
        <w:spacing w:after="20"/>
      </w:pPr>
    </w:p>
    <w:p w14:paraId="6D8F129A" w14:textId="77777777" w:rsidR="006D7908" w:rsidRDefault="00000000">
      <w:pPr>
        <w:pStyle w:val="Heading2"/>
      </w:pPr>
      <w:r>
        <w:t>Keyword SQL used in the POC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6"/>
        <w:gridCol w:w="2320"/>
        <w:gridCol w:w="4800"/>
      </w:tblGrid>
      <w:tr w:rsidR="006D7908" w14:paraId="102A0E09" w14:textId="77777777">
        <w:trPr>
          <w:cantSplit/>
          <w:tblHeader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9A112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SQL fragment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50495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FDA831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POC source</w:t>
            </w:r>
          </w:p>
        </w:tc>
      </w:tr>
      <w:tr w:rsidR="006D7908" w14:paraId="24D4B8D6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92585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websearch_to_tsquery('english', :query)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12646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Converts ordinary NLQ text into a forgiving web-style </w:t>
            </w:r>
            <w:r>
              <w:rPr>
                <w:rFonts w:ascii="Consolas" w:hAnsi="Consolas"/>
                <w:sz w:val="17"/>
              </w:rPr>
              <w:t>tsquery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625CB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app/repositories/rag_search_repository.py:107</w:t>
            </w:r>
          </w:p>
        </w:tc>
      </w:tr>
      <w:tr w:rsidR="006D7908" w14:paraId="3C0CF63B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3A64A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phraseto_tsquery('english', :query)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F0F5E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Preserves phrase adjacency for exact-quote intent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D629D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app/repositories/rag_search_repository.py:106</w:t>
            </w:r>
          </w:p>
        </w:tc>
      </w:tr>
      <w:tr w:rsidR="006D7908" w14:paraId="10E916B3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EFD10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c.search_vector @@ sq.tsq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F4187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Selects lexically matching chunk rows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1B568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app/repositories/rag_search_repository.py:150</w:t>
            </w:r>
          </w:p>
        </w:tc>
      </w:tr>
      <w:tr w:rsidR="006D7908" w14:paraId="1741E3D6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8822E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ts_rank_cd(c.search_vector, sq.tsq)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6FE8C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Computes cover-density lexical relevance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A0008C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app/repositories/rag_search_repository.py:134</w:t>
            </w:r>
          </w:p>
        </w:tc>
      </w:tr>
      <w:tr w:rsidR="006D7908" w14:paraId="0C70EA60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E4E93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lower(c.chunk_text) LIKE ...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94254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Checks a literal raw-text substring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2840F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app/repositories/rag_search_repository.py:140,151</w:t>
            </w:r>
          </w:p>
        </w:tc>
      </w:tr>
    </w:tbl>
    <w:p w14:paraId="62DC1DD2" w14:textId="77777777" w:rsidR="006D7908" w:rsidRDefault="006D7908">
      <w:pPr>
        <w:spacing w:after="20"/>
      </w:pPr>
    </w:p>
    <w:p w14:paraId="3170DCED" w14:textId="77777777" w:rsidR="006D7908" w:rsidRDefault="00000000">
      <w:r>
        <w:t xml:space="preserve">Resource-field score boosts add 10 for an exact title, 5 for a title substring, 3 for an author substring, 2 for a category substring, 2 for a tag substring, and 1 for a literal chunk substring. These values are defined at </w:t>
      </w:r>
      <w:r>
        <w:rPr>
          <w:rFonts w:ascii="Consolas" w:hAnsi="Consolas"/>
          <w:sz w:val="20"/>
        </w:rPr>
        <w:t>app/repositories/rag_search_repository.py:134-140</w:t>
      </w:r>
      <w:r>
        <w:t>.</w:t>
      </w:r>
    </w:p>
    <w:p w14:paraId="51D84F8E" w14:textId="77777777" w:rsidR="006D7908" w:rsidRDefault="00000000">
      <w:pPr>
        <w:pStyle w:val="Heading2"/>
      </w:pPr>
      <w:r>
        <w:t>Plain text search performance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6D7908" w14:paraId="5FFD220B" w14:textId="77777777">
        <w:trPr>
          <w:cantSplit/>
          <w:tblHeader/>
          <w:jc w:val="center"/>
        </w:trPr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0E428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Technique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DD01C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Typical performance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5AC80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Index behavior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75463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6"/>
              </w:rPr>
              <w:t>POC recommendation</w:t>
            </w:r>
          </w:p>
        </w:tc>
      </w:tr>
      <w:tr w:rsidR="006D7908" w14:paraId="2A2841E4" w14:textId="77777777">
        <w:trPr>
          <w:cantSplit/>
          <w:jc w:val="center"/>
        </w:trPr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FF629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LIKE 'prefix%'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34788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Often reasonable for selective prefix searches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BEE91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A suitable B-tree/operator-class configuration may help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C196C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Appropriate for controlled prefix fields, not general NLQ retrieval</w:t>
            </w:r>
          </w:p>
        </w:tc>
      </w:tr>
      <w:tr w:rsidR="006D7908" w14:paraId="5411853E" w14:textId="77777777">
        <w:trPr>
          <w:cantSplit/>
          <w:jc w:val="center"/>
        </w:trPr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492D4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LIKE '%substring%'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1C866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Can scan many rows without a specialized index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1D4C9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Ordinary B-tree cannot efficiently support the leading wildcard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CF3CB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Keep supplemental and selective</w:t>
            </w:r>
          </w:p>
        </w:tc>
      </w:tr>
      <w:tr w:rsidR="006D7908" w14:paraId="01A7A70B" w14:textId="77777777">
        <w:trPr>
          <w:cantSplit/>
          <w:jc w:val="center"/>
        </w:trPr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174D7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LIKE '%substring%'</w:t>
            </w:r>
            <w:r>
              <w:rPr>
                <w:sz w:val="16"/>
              </w:rPr>
              <w:t xml:space="preserve"> with </w:t>
            </w:r>
            <w:r>
              <w:rPr>
                <w:rFonts w:ascii="Consolas" w:hAnsi="Consolas"/>
                <w:sz w:val="15"/>
              </w:rPr>
              <w:t>pg_trgm</w:t>
            </w:r>
            <w:r>
              <w:rPr>
                <w:sz w:val="16"/>
              </w:rPr>
              <w:t xml:space="preserve"> GIN/GiST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C235C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Better for substantial strings with extractable trigrams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576A8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PostgreSQL can use trigram index entries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5FD00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 xml:space="preserve">POC has </w:t>
            </w:r>
            <w:r>
              <w:rPr>
                <w:rFonts w:ascii="Consolas" w:hAnsi="Consolas"/>
                <w:sz w:val="15"/>
              </w:rPr>
              <w:t>pg_trgm</w:t>
            </w:r>
            <w:r>
              <w:rPr>
                <w:sz w:val="16"/>
              </w:rPr>
              <w:t xml:space="preserve"> and a GIN trigram index on </w:t>
            </w:r>
            <w:r>
              <w:rPr>
                <w:rFonts w:ascii="Consolas" w:hAnsi="Consolas"/>
                <w:sz w:val="15"/>
              </w:rPr>
              <w:t>chunk_text</w:t>
            </w:r>
          </w:p>
        </w:tc>
      </w:tr>
      <w:tr w:rsidR="006D7908" w14:paraId="50EA31E9" w14:textId="77777777">
        <w:trPr>
          <w:cantSplit/>
          <w:jc w:val="center"/>
        </w:trPr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013C3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5"/>
              </w:rPr>
              <w:t>tsvector @@ tsquery</w:t>
            </w:r>
            <w:r>
              <w:rPr>
                <w:sz w:val="16"/>
              </w:rPr>
              <w:t xml:space="preserve"> with GIN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2CD3F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Designed for repeated document search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8D213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Inverted index maps lexemes to row identifiers</w:t>
            </w:r>
          </w:p>
        </w:tc>
        <w:tc>
          <w:tcPr>
            <w:tcW w:w="2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FFF83" w14:textId="77777777" w:rsidR="006D7908" w:rsidRDefault="00000000">
            <w:pPr>
              <w:spacing w:after="0" w:line="245" w:lineRule="auto"/>
            </w:pPr>
            <w:r>
              <w:rPr>
                <w:sz w:val="16"/>
              </w:rPr>
              <w:t>Use as the primary lexical path, as the POC does</w:t>
            </w:r>
          </w:p>
        </w:tc>
      </w:tr>
    </w:tbl>
    <w:p w14:paraId="43899202" w14:textId="77777777" w:rsidR="006D7908" w:rsidRDefault="006D7908">
      <w:pPr>
        <w:spacing w:after="20"/>
      </w:pPr>
    </w:p>
    <w:p w14:paraId="0FB332D1" w14:textId="77777777" w:rsidR="006D7908" w:rsidRDefault="00000000">
      <w:r>
        <w:t xml:space="preserve">The schema enables </w:t>
      </w:r>
      <w:r>
        <w:rPr>
          <w:rFonts w:ascii="Consolas" w:hAnsi="Consolas"/>
          <w:sz w:val="20"/>
        </w:rPr>
        <w:t>pg_trgm</w:t>
      </w:r>
      <w:r>
        <w:t xml:space="preserve"> at </w:t>
      </w:r>
      <w:r>
        <w:rPr>
          <w:rFonts w:ascii="Consolas" w:hAnsi="Consolas"/>
          <w:sz w:val="20"/>
        </w:rPr>
        <w:t>modules/rag-ingest-service/sql/schema.sql:6</w:t>
      </w:r>
      <w:r>
        <w:t xml:space="preserve">, creates a trigram GIN index on </w:t>
      </w:r>
      <w:r>
        <w:rPr>
          <w:rFonts w:ascii="Consolas" w:hAnsi="Consolas"/>
          <w:sz w:val="20"/>
        </w:rPr>
        <w:t>chunk_text</w:t>
      </w:r>
      <w:r>
        <w:t xml:space="preserve"> at </w:t>
      </w:r>
      <w:r>
        <w:rPr>
          <w:rFonts w:ascii="Consolas" w:hAnsi="Consolas"/>
          <w:sz w:val="20"/>
        </w:rPr>
        <w:t>:451</w:t>
      </w:r>
      <w:r>
        <w:t xml:space="preserve">, and creates the full-text GIN index at </w:t>
      </w:r>
      <w:r>
        <w:rPr>
          <w:rFonts w:ascii="Consolas" w:hAnsi="Consolas"/>
          <w:sz w:val="20"/>
        </w:rPr>
        <w:t>:452</w:t>
      </w:r>
      <w:r>
        <w:t xml:space="preserve">. PostgreSQL decides which index to use from query shape, selectivity, table statistics, and estimated cost. Confirm real plans with </w:t>
      </w:r>
      <w:r>
        <w:rPr>
          <w:rFonts w:ascii="Consolas" w:hAnsi="Consolas"/>
          <w:sz w:val="20"/>
        </w:rPr>
        <w:t>EXPLAIN (ANALYZE, BUFFERS)</w:t>
      </w:r>
      <w:r>
        <w:t>.</w:t>
      </w:r>
    </w:p>
    <w:p w14:paraId="68B13877" w14:textId="77777777" w:rsidR="006D7908" w:rsidRDefault="00000000">
      <w:r>
        <w:t>Performance cautions:</w:t>
      </w:r>
    </w:p>
    <w:p w14:paraId="71D02470" w14:textId="77777777" w:rsidR="006D7908" w:rsidRDefault="00000000">
      <w:pPr>
        <w:pStyle w:val="ListBullet"/>
        <w:spacing w:after="50"/>
      </w:pPr>
      <w:r>
        <w:t xml:space="preserve">A leading-wildcard </w:t>
      </w:r>
      <w:r>
        <w:rPr>
          <w:rFonts w:ascii="Consolas" w:hAnsi="Consolas"/>
          <w:sz w:val="20"/>
        </w:rPr>
        <w:t>LIKE</w:t>
      </w:r>
      <w:r>
        <w:t xml:space="preserve"> predicate can be expensive when no trigram index is usable.</w:t>
      </w:r>
    </w:p>
    <w:p w14:paraId="5912DC84" w14:textId="77777777" w:rsidR="006D7908" w:rsidRDefault="00000000">
      <w:pPr>
        <w:pStyle w:val="ListBullet"/>
        <w:spacing w:after="50"/>
      </w:pPr>
      <w:r>
        <w:t>Very short patterns contain few trigrams and may have poor selectivity.</w:t>
      </w:r>
    </w:p>
    <w:p w14:paraId="43A2894C" w14:textId="77777777" w:rsidR="006D7908" w:rsidRDefault="00000000">
      <w:pPr>
        <w:pStyle w:val="ListBullet"/>
        <w:spacing w:after="50"/>
      </w:pPr>
      <w:r>
        <w:lastRenderedPageBreak/>
        <w:t>Large result sets still cost time even when an index finds them quickly.</w:t>
      </w:r>
    </w:p>
    <w:p w14:paraId="4D79FE2D" w14:textId="77777777" w:rsidR="006D7908" w:rsidRDefault="00000000">
      <w:pPr>
        <w:pStyle w:val="ListBullet"/>
        <w:spacing w:after="50"/>
      </w:pPr>
      <w:r>
        <w:rPr>
          <w:rFonts w:ascii="Consolas" w:hAnsi="Consolas"/>
          <w:sz w:val="20"/>
        </w:rPr>
        <w:t>tsvector</w:t>
      </w:r>
      <w:r>
        <w:t xml:space="preserve"> search avoids reparsing every stored document during each request because document-side normalization occurs when the row is written.</w:t>
      </w:r>
    </w:p>
    <w:p w14:paraId="5C18EED2" w14:textId="77777777" w:rsidR="006D7908" w:rsidRDefault="00000000">
      <w:pPr>
        <w:pStyle w:val="ListBullet"/>
        <w:spacing w:after="50"/>
      </w:pPr>
      <w:r>
        <w:t xml:space="preserve">The fixed </w:t>
      </w:r>
      <w:r>
        <w:rPr>
          <w:rFonts w:ascii="Consolas" w:hAnsi="Consolas"/>
          <w:sz w:val="20"/>
        </w:rPr>
        <w:t>'english'</w:t>
      </w:r>
      <w:r>
        <w:t xml:space="preserve"> configuration is inappropriate for non-English content; multilingual indexing requires a compatible per-language design.</w:t>
      </w:r>
    </w:p>
    <w:p w14:paraId="438ECC66" w14:textId="77777777" w:rsidR="006D7908" w:rsidRDefault="00000000">
      <w:pPr>
        <w:pStyle w:val="ListBullet"/>
        <w:spacing w:after="50"/>
      </w:pPr>
      <w:r>
        <w:t>Ranking, joins, filters, and sorting should be measured together rather than benchmarking the text predicate alone.</w:t>
      </w:r>
    </w:p>
    <w:p w14:paraId="5844444A" w14:textId="77777777" w:rsidR="006D7908" w:rsidRDefault="00000000">
      <w:r>
        <w:t>Representative verification SQL: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D7908" w14:paraId="6F81C7CD" w14:textId="77777777">
        <w:trPr>
          <w:cantSplit/>
          <w:tblHeader/>
          <w:jc w:val="center"/>
        </w:trPr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C9F8D" w14:textId="77777777" w:rsidR="006D7908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Code snippet</w:t>
            </w:r>
          </w:p>
        </w:tc>
      </w:tr>
      <w:tr w:rsidR="006D7908" w14:paraId="49B65D39" w14:textId="77777777">
        <w:trPr>
          <w:jc w:val="center"/>
        </w:trPr>
        <w:tc>
          <w:tcPr>
            <w:tcW w:w="101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DAECAC" w14:textId="77777777" w:rsidR="006D7908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EXPLAIN (ANALYZE, BUFFERS)</w:t>
            </w:r>
            <w:r>
              <w:rPr>
                <w:rFonts w:ascii="Consolas" w:hAnsi="Consolas"/>
                <w:sz w:val="16"/>
              </w:rPr>
              <w:br/>
              <w:t>SELECT c.chunk_id, ts_rank_cd(c.search_vector, q.tsq)</w:t>
            </w:r>
            <w:r>
              <w:rPr>
                <w:rFonts w:ascii="Consolas" w:hAnsi="Consolas"/>
                <w:sz w:val="16"/>
              </w:rPr>
              <w:br/>
              <w:t>FROM public.rag_document_chunks c</w:t>
            </w:r>
            <w:r>
              <w:rPr>
                <w:rFonts w:ascii="Consolas" w:hAnsi="Consolas"/>
                <w:sz w:val="16"/>
              </w:rPr>
              <w:br/>
              <w:t>CROSS JOIN (</w:t>
            </w:r>
            <w:r>
              <w:rPr>
                <w:rFonts w:ascii="Consolas" w:hAnsi="Consolas"/>
                <w:sz w:val="16"/>
              </w:rPr>
              <w:br/>
              <w:t xml:space="preserve">    SELECT websearch_to_tsquery('english', :query) AS tsq</w:t>
            </w:r>
            <w:r>
              <w:rPr>
                <w:rFonts w:ascii="Consolas" w:hAnsi="Consolas"/>
                <w:sz w:val="16"/>
              </w:rPr>
              <w:br/>
              <w:t>) q</w:t>
            </w:r>
            <w:r>
              <w:rPr>
                <w:rFonts w:ascii="Consolas" w:hAnsi="Consolas"/>
                <w:sz w:val="16"/>
              </w:rPr>
              <w:br/>
              <w:t>WHERE c.search_vector @@ q.tsq</w:t>
            </w:r>
            <w:r>
              <w:rPr>
                <w:rFonts w:ascii="Consolas" w:hAnsi="Consolas"/>
                <w:sz w:val="16"/>
              </w:rPr>
              <w:br/>
              <w:t>ORDER BY ts_rank_cd(c.search_vector, q.tsq) DESC</w:t>
            </w:r>
            <w:r>
              <w:rPr>
                <w:rFonts w:ascii="Consolas" w:hAnsi="Consolas"/>
                <w:sz w:val="16"/>
              </w:rPr>
              <w:br/>
              <w:t>LIMIT 50;</w:t>
            </w:r>
          </w:p>
        </w:tc>
      </w:tr>
    </w:tbl>
    <w:p w14:paraId="74232C45" w14:textId="77777777" w:rsidR="006D7908" w:rsidRDefault="006D7908">
      <w:pPr>
        <w:spacing w:after="20"/>
      </w:pPr>
    </w:p>
    <w:p w14:paraId="046647BC" w14:textId="77777777" w:rsidR="006D7908" w:rsidRDefault="00000000">
      <w:pPr>
        <w:pStyle w:val="Heading1"/>
      </w:pPr>
      <w:r>
        <w:t>Section 2 Semantic and Vector Search</w:t>
      </w:r>
    </w:p>
    <w:p w14:paraId="62DAA3BA" w14:textId="77777777" w:rsidR="006D7908" w:rsidRDefault="00000000">
      <w:pPr>
        <w:pStyle w:val="Heading2"/>
      </w:pPr>
      <w:r>
        <w:t>Embedding vector and POC usage</w:t>
      </w:r>
    </w:p>
    <w:p w14:paraId="78C80BC1" w14:textId="77777777" w:rsidR="006D7908" w:rsidRDefault="00000000">
      <w:r>
        <w:rPr>
          <w:rFonts w:ascii="Consolas" w:hAnsi="Consolas"/>
          <w:sz w:val="20"/>
        </w:rPr>
        <w:t>rag_chunk_embeddings.vector</w:t>
      </w:r>
      <w:r>
        <w:t xml:space="preserve"> is a dense pgvector value created by an embedding model. The current schema declares </w:t>
      </w:r>
      <w:r>
        <w:rPr>
          <w:rFonts w:ascii="Consolas" w:hAnsi="Consolas"/>
          <w:sz w:val="20"/>
        </w:rPr>
        <w:t>vector(768)</w:t>
      </w:r>
      <w:r>
        <w:t xml:space="preserve">. Unlike </w:t>
      </w:r>
      <w:r>
        <w:rPr>
          <w:rFonts w:ascii="Consolas" w:hAnsi="Consolas"/>
          <w:sz w:val="20"/>
        </w:rPr>
        <w:t>tsvector</w:t>
      </w:r>
      <w:r>
        <w:t>, its individual values are learned numeric coordinates and are not directly readable.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6D7908" w14:paraId="28834F25" w14:textId="77777777">
        <w:trPr>
          <w:cantSplit/>
          <w:tblHeader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7EE9D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9CE7B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 xml:space="preserve">Text </w:t>
            </w:r>
            <w:r>
              <w:rPr>
                <w:rFonts w:ascii="Consolas" w:hAnsi="Consolas"/>
                <w:b/>
                <w:color w:val="FFFFFF"/>
                <w:sz w:val="17"/>
              </w:rPr>
              <w:t>search_vector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32F88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 xml:space="preserve">Semantic embedding </w:t>
            </w:r>
            <w:r>
              <w:rPr>
                <w:rFonts w:ascii="Consolas" w:hAnsi="Consolas"/>
                <w:b/>
                <w:color w:val="FFFFFF"/>
                <w:sz w:val="17"/>
              </w:rPr>
              <w:t>vector</w:t>
            </w:r>
          </w:p>
        </w:tc>
      </w:tr>
      <w:tr w:rsidR="006D7908" w14:paraId="26ECA190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01702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Type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F7606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PostgreSQL </w:t>
            </w:r>
            <w:r>
              <w:rPr>
                <w:rFonts w:ascii="Consolas" w:hAnsi="Consolas"/>
                <w:sz w:val="17"/>
              </w:rPr>
              <w:t>tsvector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FBD43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pgvector </w:t>
            </w:r>
            <w:r>
              <w:rPr>
                <w:rFonts w:ascii="Consolas" w:hAnsi="Consolas"/>
                <w:sz w:val="17"/>
              </w:rPr>
              <w:t>vector(768)</w:t>
            </w:r>
          </w:p>
        </w:tc>
      </w:tr>
      <w:tr w:rsidR="006D7908" w14:paraId="2BE5E79F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ECC34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Meaning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CDE40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Lexemes and token positions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724A6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Dense learned semantic representation</w:t>
            </w:r>
          </w:p>
        </w:tc>
      </w:tr>
      <w:tr w:rsidR="006D7908" w14:paraId="0CECD7A5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38738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Creator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73B9E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PostgreSQL generated column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71928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Ollama or OpenAI embedding provider</w:t>
            </w:r>
          </w:p>
        </w:tc>
      </w:tr>
      <w:tr w:rsidR="006D7908" w14:paraId="42723932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98CAF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Input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71B2B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Raw </w:t>
            </w:r>
            <w:r>
              <w:rPr>
                <w:rFonts w:ascii="Consolas" w:hAnsi="Consolas"/>
                <w:sz w:val="17"/>
              </w:rPr>
              <w:t>chunk_text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A3BBB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Enriched resource and chunk text</w:t>
            </w:r>
          </w:p>
        </w:tc>
      </w:tr>
      <w:tr w:rsidR="006D7908" w14:paraId="3425FE14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8F8D9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Recalculated automatically after text change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F73D2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B3B11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No; re-indexing must regenerate it</w:t>
            </w:r>
          </w:p>
        </w:tc>
      </w:tr>
      <w:tr w:rsidR="006D7908" w14:paraId="22052961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10555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64CF8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@@ tsquery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39DB0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&lt;=&gt; query_vector</w:t>
            </w:r>
            <w:r>
              <w:rPr>
                <w:sz w:val="18"/>
              </w:rPr>
              <w:t xml:space="preserve"> cosine distance</w:t>
            </w:r>
          </w:p>
        </w:tc>
      </w:tr>
      <w:tr w:rsidR="006D7908" w14:paraId="21E0B213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129CF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Index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DAD30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GIN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9CCC0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HNSW with </w:t>
            </w:r>
            <w:r>
              <w:rPr>
                <w:rFonts w:ascii="Consolas" w:hAnsi="Consolas"/>
                <w:sz w:val="17"/>
              </w:rPr>
              <w:t>vector_cosine_ops</w:t>
            </w:r>
          </w:p>
        </w:tc>
      </w:tr>
      <w:tr w:rsidR="006D7908" w14:paraId="50DC5E1D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C51F4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Used in this POC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0C952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813CD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Yes</w:t>
            </w:r>
          </w:p>
        </w:tc>
      </w:tr>
    </w:tbl>
    <w:p w14:paraId="311352AE" w14:textId="77777777" w:rsidR="006D7908" w:rsidRDefault="006D7908">
      <w:pPr>
        <w:spacing w:after="20"/>
      </w:pPr>
    </w:p>
    <w:p w14:paraId="4D57B660" w14:textId="77777777" w:rsidR="006D7908" w:rsidRDefault="00000000">
      <w:pPr>
        <w:pStyle w:val="Heading2"/>
      </w:pPr>
      <w:r>
        <w:t>Natural language question handling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4"/>
        <w:gridCol w:w="3165"/>
        <w:gridCol w:w="4707"/>
      </w:tblGrid>
      <w:tr w:rsidR="006D7908" w14:paraId="740F68FD" w14:textId="77777777">
        <w:trPr>
          <w:cantSplit/>
          <w:tblHeader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C608F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12611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E2508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POC source</w:t>
            </w:r>
          </w:p>
        </w:tc>
      </w:tr>
      <w:tr w:rsidR="006D7908" w14:paraId="5E2F314F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B9DE3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Preprocess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4B734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Normalize whitespace, recognized prefixes, quotation handling, and configured aliases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50009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app/search/query_preprocessor.py:36-74</w:t>
            </w:r>
          </w:p>
        </w:tc>
      </w:tr>
      <w:tr w:rsidR="006D7908" w14:paraId="74D91BB3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38DF2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lastRenderedPageBreak/>
              <w:t>Create query embedding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96C7B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Send the normalized query to the configured embedding provider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39648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app/services/search_service.py:134-148</w:t>
            </w:r>
          </w:p>
        </w:tc>
      </w:tr>
      <w:tr w:rsidR="006D7908" w14:paraId="396CD1AB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8902C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Enforce compatibility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FC26D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Filter stored rows by provider, model, version, and dimension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28C4B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app/repositories/rag_search_repository.py:80-85</w:t>
            </w:r>
          </w:p>
        </w:tc>
      </w:tr>
      <w:tr w:rsidR="006D7908" w14:paraId="499D6716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45E59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Compare vectors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42BEA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Order stored embeddings by cosine distance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57099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app/repositories/rag_search_repository.py:75,87-88</w:t>
            </w:r>
          </w:p>
        </w:tc>
      </w:tr>
      <w:tr w:rsidR="006D7908" w14:paraId="3377DB6E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8981A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Recover readable evidence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FE082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Join embedding </w:t>
            </w:r>
            <w:r>
              <w:rPr>
                <w:rFonts w:ascii="Consolas" w:hAnsi="Consolas"/>
                <w:sz w:val="17"/>
              </w:rPr>
              <w:t>chunk_id</w:t>
            </w:r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sz w:val="17"/>
              </w:rPr>
              <w:t>rag_document_chunks.chunk_id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4A481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app/repositories/rag_search_repository.py:76-78</w:t>
            </w:r>
          </w:p>
        </w:tc>
      </w:tr>
    </w:tbl>
    <w:p w14:paraId="1829DA76" w14:textId="77777777" w:rsidR="006D7908" w:rsidRDefault="006D7908">
      <w:pPr>
        <w:spacing w:after="20"/>
      </w:pPr>
    </w:p>
    <w:p w14:paraId="18AEAFFF" w14:textId="77777777" w:rsidR="006D7908" w:rsidRDefault="00000000">
      <w:r>
        <w:t>The semantic path embeds the normalized NLQ as a whole. It does not require exact token overlap. Conversational cleanup still reduces noise, but the model is generally more tolerant of natural phrasing than lexical search.</w:t>
      </w:r>
    </w:p>
    <w:p w14:paraId="00A275EC" w14:textId="77777777" w:rsidR="006D7908" w:rsidRDefault="00000000">
      <w:pPr>
        <w:pStyle w:val="Heading2"/>
      </w:pPr>
      <w:r>
        <w:t>When document embeddings are created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3021"/>
        <w:gridCol w:w="4987"/>
      </w:tblGrid>
      <w:tr w:rsidR="006D7908" w14:paraId="74DFE6E7" w14:textId="77777777">
        <w:trPr>
          <w:cantSplit/>
          <w:tblHeader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29F9F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27C24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14D52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Outcome</w:t>
            </w:r>
          </w:p>
        </w:tc>
      </w:tr>
      <w:tr w:rsidR="006D7908" w14:paraId="113BAB77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A1AE3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Identify missing embeddings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650C1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Worker checks existing chunk/provider/model/version combinations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4D13C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modules/rag-ingest-service/app/workers/rag_ingestion_worker.py:297-336</w:t>
            </w:r>
          </w:p>
        </w:tc>
      </w:tr>
      <w:tr w:rsidR="006D7908" w14:paraId="3902C0CA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D9E57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Build embedding input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04C98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Adds title, author, category, tags, description, section, heading path, page, and cleaned chunk text when present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726A8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modules/rag-ingest-service/app/services/embedding_input_service.py:11-57</w:t>
            </w:r>
          </w:p>
        </w:tc>
      </w:tr>
      <w:tr w:rsidR="006D7908" w14:paraId="52485ADD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AE358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Generate vectors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07843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Configured provider embeds batches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2A59E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modules/rag-ingest-service/app/workers/rag_ingestion_worker.py:347-367</w:t>
            </w:r>
          </w:p>
        </w:tc>
      </w:tr>
      <w:tr w:rsidR="006D7908" w14:paraId="2DB53ADB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2C087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Validate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0D8A0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Check returned count and configured dimension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36D4E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modules/rag-ingest-service/app/services/embedding_service.py:137-145</w:t>
            </w:r>
          </w:p>
        </w:tc>
      </w:tr>
      <w:tr w:rsidR="006D7908" w14:paraId="38534A3E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F9E3B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Store and link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5F987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Persist vector and model identity with the chunk's </w:t>
            </w:r>
            <w:r>
              <w:rPr>
                <w:rFonts w:ascii="Consolas" w:hAnsi="Consolas"/>
                <w:sz w:val="17"/>
              </w:rPr>
              <w:t>chunk_id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27D71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modules/rag-ingest-service/app/workers/rag_ingestion_worker.py:383-395</w:t>
            </w:r>
          </w:p>
        </w:tc>
      </w:tr>
    </w:tbl>
    <w:p w14:paraId="6E53FF77" w14:textId="77777777" w:rsidR="006D7908" w:rsidRDefault="006D7908">
      <w:pPr>
        <w:spacing w:after="20"/>
      </w:pPr>
    </w:p>
    <w:p w14:paraId="277C7B5B" w14:textId="77777777" w:rsidR="006D7908" w:rsidRDefault="00000000">
      <w:pPr>
        <w:pStyle w:val="Heading2"/>
      </w:pPr>
      <w:r>
        <w:t>Vector SQL used in the POC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80"/>
        <w:gridCol w:w="2879"/>
        <w:gridCol w:w="4427"/>
      </w:tblGrid>
      <w:tr w:rsidR="006D7908" w14:paraId="27E679DC" w14:textId="77777777">
        <w:trPr>
          <w:cantSplit/>
          <w:tblHeader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5271A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SQL fragment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9F082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C599C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POC source</w:t>
            </w:r>
          </w:p>
        </w:tc>
      </w:tr>
      <w:tr w:rsidR="006D7908" w14:paraId="759A0C01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DABA3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1 - (e.vector &lt;=&gt; CAST(:query_vector AS vector)) AS vector_score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E6755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Converts cosine distance to a similarity-style score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ED68E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app/repositories/rag_search_repository.py:75</w:t>
            </w:r>
          </w:p>
        </w:tc>
      </w:tr>
      <w:tr w:rsidR="006D7908" w14:paraId="44AC2C89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B7D79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JOIN ... c ON c.chunk_id = e.chunk_id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94F37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Resolves a matched vector to its readable chunk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0DD07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app/repositories/rag_search_repository.py:77</w:t>
            </w:r>
          </w:p>
        </w:tc>
      </w:tr>
      <w:tr w:rsidR="006D7908" w14:paraId="495773AF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55931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e.embedding_provider = :provider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B62F9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Prevents cross-provider comparison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0D0CF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app/repositories/rag_search_repository.py:82</w:t>
            </w:r>
          </w:p>
        </w:tc>
      </w:tr>
      <w:tr w:rsidR="006D7908" w14:paraId="1F9724BE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DDC49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Model, version, and dimension predicates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8C2F3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Prevent incompatible embedding spaces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BA35E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app/repositories/rag_search_repository.py:83-85</w:t>
            </w:r>
          </w:p>
        </w:tc>
      </w:tr>
      <w:tr w:rsidR="006D7908" w14:paraId="0AB1B12F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94D77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lastRenderedPageBreak/>
              <w:t>ORDER BY e.vector &lt;=&gt; CAST(:query_vector AS vector)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D89CC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Returns nearest stored embeddings first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C4076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app/repositories/rag_search_repository.py:87</w:t>
            </w:r>
          </w:p>
        </w:tc>
      </w:tr>
      <w:tr w:rsidR="006D7908" w14:paraId="2B11D39B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70208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LIMIT :limit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5E253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Bounds the candidate set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82F77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app/repositories/rag_search_repository.py:88</w:t>
            </w:r>
          </w:p>
        </w:tc>
      </w:tr>
    </w:tbl>
    <w:p w14:paraId="65EFB6F3" w14:textId="77777777" w:rsidR="006D7908" w:rsidRDefault="006D7908">
      <w:pPr>
        <w:spacing w:after="20"/>
      </w:pPr>
    </w:p>
    <w:p w14:paraId="384A79B8" w14:textId="77777777" w:rsidR="006D7908" w:rsidRDefault="00000000">
      <w:r>
        <w:t xml:space="preserve">The vector is never decoded into text. The matching embedding row carries </w:t>
      </w:r>
      <w:r>
        <w:rPr>
          <w:rFonts w:ascii="Consolas" w:hAnsi="Consolas"/>
          <w:sz w:val="20"/>
        </w:rPr>
        <w:t>chunk_id</w:t>
      </w:r>
      <w:r>
        <w:t xml:space="preserve">; SQL joins that identifier to the original chunk row and selects </w:t>
      </w:r>
      <w:r>
        <w:rPr>
          <w:rFonts w:ascii="Consolas" w:hAnsi="Consolas"/>
          <w:sz w:val="20"/>
        </w:rPr>
        <w:t>chunk_text</w:t>
      </w:r>
      <w:r>
        <w:t>, location information, and metadata.</w:t>
      </w:r>
    </w:p>
    <w:p w14:paraId="1C2C61D6" w14:textId="77777777" w:rsidR="006D7908" w:rsidRDefault="00000000">
      <w:pPr>
        <w:pStyle w:val="Heading2"/>
      </w:pPr>
      <w:r>
        <w:t>Vector performance notes</w:t>
      </w:r>
    </w:p>
    <w:p w14:paraId="6DB207FC" w14:textId="77777777" w:rsidR="006D7908" w:rsidRDefault="00000000">
      <w:r>
        <w:t xml:space="preserve">The schema creates an HNSW cosine index at </w:t>
      </w:r>
      <w:r>
        <w:rPr>
          <w:rFonts w:ascii="Consolas" w:hAnsi="Consolas"/>
          <w:sz w:val="20"/>
        </w:rPr>
        <w:t>modules/rag-ingest-service/sql/schema.sql:477</w:t>
      </w:r>
      <w:r>
        <w:t>. HNSW provides approximate nearest-neighbor retrieval and normally gives a favorable latency-recall tradeoff for growing collections. Exact vector scans provide maximal recall but become more expensive as embedding count and dimension grow.</w:t>
      </w:r>
    </w:p>
    <w:p w14:paraId="61E9460E" w14:textId="77777777" w:rsidR="006D7908" w:rsidRDefault="00000000">
      <w:r>
        <w:t>Filtered approximate search can return fewer useful candidates because filtering and nearest-neighbor traversal interact. The POC oversamples in hybrid mode, but application oversampling cannot recover a vector row that PostgreSQL did not expose from the approximate scan. For heavily filtered workloads, measure recall and consider pgvector iterative scans, partial indexes, partitioning, or tuned HNSW search breadth.</w:t>
      </w:r>
    </w:p>
    <w:p w14:paraId="4D317C80" w14:textId="77777777" w:rsidR="006D7908" w:rsidRDefault="00000000">
      <w:r>
        <w:t>The schema fixes the physical vector column at 768 dimensions. Selecting a model with a different output dimension requires a database and index migration; changing only application configuration is insufficient.</w:t>
      </w:r>
    </w:p>
    <w:p w14:paraId="7E82062D" w14:textId="77777777" w:rsidR="006D7908" w:rsidRDefault="00000000">
      <w:pPr>
        <w:pStyle w:val="Heading2"/>
      </w:pPr>
      <w:r>
        <w:t>Hybrid combination used in the POC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1"/>
        <w:gridCol w:w="3959"/>
      </w:tblGrid>
      <w:tr w:rsidR="006D7908" w14:paraId="269D53E1" w14:textId="77777777">
        <w:trPr>
          <w:cantSplit/>
          <w:tblHeader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3D7B8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Hybrid stage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792EC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POC behavior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C42D9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 w:rsidR="006D7908" w14:paraId="58C3EF60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7986E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Candidate generation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FAEEB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Runs keyword and vector retrieval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64A0E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app/services/search_service.py:118-200</w:t>
            </w:r>
          </w:p>
        </w:tc>
      </w:tr>
      <w:tr w:rsidR="006D7908" w14:paraId="52CF382F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30C1D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Oversampling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4B75D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Default factor is 5, bounded by maximum </w:t>
            </w:r>
            <w:r>
              <w:rPr>
                <w:rFonts w:ascii="Consolas" w:hAnsi="Consolas"/>
                <w:sz w:val="17"/>
              </w:rPr>
              <w:t>top_k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B23F5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app/services/search_service.py:130-132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7"/>
              </w:rPr>
              <w:t>app/core/config.py:36</w:t>
            </w:r>
          </w:p>
        </w:tc>
      </w:tr>
      <w:tr w:rsidR="006D7908" w14:paraId="5F2609EB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B362B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Fusion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9FA52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Reciprocal-rank fusion by default; weighted normalized fusion is available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4E872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app/services/hybrid_search_service.py:5-89</w:t>
            </w:r>
          </w:p>
        </w:tc>
      </w:tr>
      <w:tr w:rsidR="006D7908" w14:paraId="25459786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77887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Candidate identity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7AC0F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Merges results by </w:t>
            </w:r>
            <w:r>
              <w:rPr>
                <w:rFonts w:ascii="Consolas" w:hAnsi="Consolas"/>
                <w:sz w:val="17"/>
              </w:rPr>
              <w:t>chunk_id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08D32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app/services/hybrid_search_service.py</w:t>
            </w:r>
          </w:p>
        </w:tc>
      </w:tr>
      <w:tr w:rsidR="006D7908" w14:paraId="04C0489F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2B9C8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Quality controls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E2026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Removes empty, boilerplate, corrupted, and explicitly non-searchable chunks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41A43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app/search/result_quality.py</w:t>
            </w:r>
          </w:p>
        </w:tc>
      </w:tr>
      <w:tr w:rsidR="006D7908" w14:paraId="610EE676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EABCA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Reranking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14EC8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Applies local deterministic relevance heuristics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825CD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app/services/reranking_service.py</w:t>
            </w:r>
          </w:p>
        </w:tc>
      </w:tr>
      <w:tr w:rsidR="006D7908" w14:paraId="02074DF3" w14:textId="77777777">
        <w:trPr>
          <w:cantSplit/>
          <w:jc w:val="center"/>
        </w:trPr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C3787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Final selection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AF6C8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Applies minimum score, stable ordering, and final </w:t>
            </w:r>
            <w:r>
              <w:rPr>
                <w:rFonts w:ascii="Consolas" w:hAnsi="Consolas"/>
                <w:sz w:val="17"/>
              </w:rPr>
              <w:t>top_k</w:t>
            </w:r>
          </w:p>
        </w:tc>
        <w:tc>
          <w:tcPr>
            <w:tcW w:w="338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A2E18" w14:textId="77777777" w:rsidR="006D7908" w:rsidRDefault="00000000">
            <w:pPr>
              <w:spacing w:after="0" w:line="245" w:lineRule="auto"/>
            </w:pPr>
            <w:r>
              <w:rPr>
                <w:rFonts w:ascii="Consolas" w:hAnsi="Consolas"/>
                <w:sz w:val="17"/>
              </w:rPr>
              <w:t>app/services/ranking_service.py</w:t>
            </w:r>
          </w:p>
        </w:tc>
      </w:tr>
    </w:tbl>
    <w:p w14:paraId="6D46273C" w14:textId="77777777" w:rsidR="006D7908" w:rsidRDefault="006D7908">
      <w:pPr>
        <w:spacing w:after="20"/>
      </w:pPr>
    </w:p>
    <w:p w14:paraId="375C1F56" w14:textId="77777777" w:rsidR="006D7908" w:rsidRDefault="00000000">
      <w:r>
        <w:t>Default fusion settings are 0.70 vector weight, 0.30 keyword weight, RRF strategy, and RRF K of 60 (</w:t>
      </w:r>
      <w:r>
        <w:rPr>
          <w:rFonts w:ascii="Consolas" w:hAnsi="Consolas"/>
          <w:sz w:val="20"/>
        </w:rPr>
        <w:t>app/core/config.py:34-38</w:t>
      </w:r>
      <w:r>
        <w:t>). With RRF, ranks are more important than incompatible raw score scales.</w:t>
      </w:r>
    </w:p>
    <w:p w14:paraId="642AFE6E" w14:textId="77777777" w:rsidR="006D7908" w:rsidRDefault="00000000">
      <w:pPr>
        <w:pStyle w:val="Heading2"/>
      </w:pPr>
      <w:r>
        <w:t>Final confirmed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6D7908" w14:paraId="27D4BF8D" w14:textId="77777777">
        <w:trPr>
          <w:cantSplit/>
          <w:tblHeader/>
          <w:jc w:val="center"/>
        </w:trPr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FBA25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504C5" w14:textId="77777777" w:rsidR="006D7908" w:rsidRDefault="00000000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Confirmed answer</w:t>
            </w:r>
          </w:p>
        </w:tc>
      </w:tr>
      <w:tr w:rsidR="006D7908" w14:paraId="173796E7" w14:textId="77777777">
        <w:trPr>
          <w:cantSplit/>
          <w:jc w:val="center"/>
        </w:trPr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550BA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lastRenderedPageBreak/>
              <w:t>Does the POC use indexed text search?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6B481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Yes. PostgreSQL </w:t>
            </w:r>
            <w:r>
              <w:rPr>
                <w:rFonts w:ascii="Consolas" w:hAnsi="Consolas"/>
                <w:sz w:val="17"/>
              </w:rPr>
              <w:t>tsvector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tsquery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@@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ts_rank_cd</w:t>
            </w:r>
            <w:r>
              <w:rPr>
                <w:sz w:val="18"/>
              </w:rPr>
              <w:t>, and a GIN index are used.</w:t>
            </w:r>
          </w:p>
        </w:tc>
      </w:tr>
      <w:tr w:rsidR="006D7908" w14:paraId="47ED4478" w14:textId="77777777">
        <w:trPr>
          <w:cantSplit/>
          <w:jc w:val="center"/>
        </w:trPr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4CDD2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Does the POC directly query raw </w:t>
            </w:r>
            <w:r>
              <w:rPr>
                <w:rFonts w:ascii="Consolas" w:hAnsi="Consolas"/>
                <w:sz w:val="17"/>
              </w:rPr>
              <w:t>chunk_text</w:t>
            </w:r>
            <w:r>
              <w:rPr>
                <w:sz w:val="18"/>
              </w:rPr>
              <w:t>?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8CA15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Yes. Direct </w:t>
            </w:r>
            <w:r>
              <w:rPr>
                <w:rFonts w:ascii="Consolas" w:hAnsi="Consolas"/>
                <w:sz w:val="17"/>
              </w:rPr>
              <w:t>LIKE</w:t>
            </w:r>
            <w:r>
              <w:rPr>
                <w:sz w:val="18"/>
              </w:rPr>
              <w:t xml:space="preserve"> logic supports exact-quote selection and a small literal-query score bonus.</w:t>
            </w:r>
          </w:p>
        </w:tc>
      </w:tr>
      <w:tr w:rsidR="006D7908" w14:paraId="2B80A4A0" w14:textId="77777777">
        <w:trPr>
          <w:cantSplit/>
          <w:jc w:val="center"/>
        </w:trPr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89C50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Does the POC use semantic vector search?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19867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Yes. It embeds the NLQ and performs pgvector cosine-distance search over compatible chunk embeddings.</w:t>
            </w:r>
          </w:p>
        </w:tc>
      </w:tr>
      <w:tr w:rsidR="006D7908" w14:paraId="390B9B7D" w14:textId="77777777">
        <w:trPr>
          <w:cantSplit/>
          <w:jc w:val="center"/>
        </w:trPr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855B0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Does hybrid mode run both primary retrieval paths?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BDFF5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Yes. It runs text and vector retrieval, oversamples, merges by </w:t>
            </w:r>
            <w:r>
              <w:rPr>
                <w:rFonts w:ascii="Consolas" w:hAnsi="Consolas"/>
                <w:sz w:val="17"/>
              </w:rPr>
              <w:t>chunk_id</w:t>
            </w:r>
            <w:r>
              <w:rPr>
                <w:sz w:val="18"/>
              </w:rPr>
              <w:t>, and fuses the rankings.</w:t>
            </w:r>
          </w:p>
        </w:tc>
      </w:tr>
      <w:tr w:rsidR="006D7908" w14:paraId="326D1CC6" w14:textId="77777777">
        <w:trPr>
          <w:cantSplit/>
          <w:jc w:val="center"/>
        </w:trPr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8D56B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>Does the vector convert back into text?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01688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No. Its </w:t>
            </w:r>
            <w:r>
              <w:rPr>
                <w:rFonts w:ascii="Consolas" w:hAnsi="Consolas"/>
                <w:sz w:val="17"/>
              </w:rPr>
              <w:t>chunk_id</w:t>
            </w:r>
            <w:r>
              <w:rPr>
                <w:sz w:val="18"/>
              </w:rPr>
              <w:t xml:space="preserve"> joins to the original readable chunk row.</w:t>
            </w:r>
          </w:p>
        </w:tc>
      </w:tr>
      <w:tr w:rsidR="006D7908" w14:paraId="64AE84C7" w14:textId="77777777">
        <w:trPr>
          <w:cantSplit/>
          <w:jc w:val="center"/>
        </w:trPr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5A8B4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Is direct </w:t>
            </w:r>
            <w:r>
              <w:rPr>
                <w:rFonts w:ascii="Consolas" w:hAnsi="Consolas"/>
                <w:sz w:val="17"/>
              </w:rPr>
              <w:t>LIKE '%NLQ%'</w:t>
            </w:r>
            <w:r>
              <w:rPr>
                <w:sz w:val="18"/>
              </w:rPr>
              <w:t xml:space="preserve"> the primary text-search design?</w:t>
            </w:r>
          </w:p>
        </w:tc>
        <w:tc>
          <w:tcPr>
            <w:tcW w:w="50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5D3E3" w14:textId="77777777" w:rsidR="006D7908" w:rsidRDefault="00000000">
            <w:pPr>
              <w:spacing w:after="0" w:line="245" w:lineRule="auto"/>
            </w:pPr>
            <w:r>
              <w:rPr>
                <w:sz w:val="18"/>
              </w:rPr>
              <w:t xml:space="preserve">No. It is supplemental; indexed </w:t>
            </w:r>
            <w:r>
              <w:rPr>
                <w:rFonts w:ascii="Consolas" w:hAnsi="Consolas"/>
                <w:sz w:val="17"/>
              </w:rPr>
              <w:t>tsvector</w:t>
            </w:r>
            <w:r>
              <w:rPr>
                <w:sz w:val="18"/>
              </w:rPr>
              <w:t xml:space="preserve"> matching is primary.</w:t>
            </w:r>
          </w:p>
        </w:tc>
      </w:tr>
    </w:tbl>
    <w:p w14:paraId="1628B3EA" w14:textId="77777777" w:rsidR="006D7908" w:rsidRDefault="006D7908">
      <w:pPr>
        <w:spacing w:after="20"/>
      </w:pPr>
    </w:p>
    <w:p w14:paraId="328AE7E2" w14:textId="77777777" w:rsidR="006D7908" w:rsidRDefault="00000000">
      <w:pPr>
        <w:pStyle w:val="Heading2"/>
      </w:pPr>
      <w:r>
        <w:t>Primary references</w:t>
      </w:r>
    </w:p>
    <w:p w14:paraId="15EE94B5" w14:textId="77777777" w:rsidR="006D7908" w:rsidRDefault="00000000">
      <w:pPr>
        <w:pStyle w:val="ListBullet"/>
        <w:spacing w:after="50"/>
      </w:pPr>
      <w:r>
        <w:t>PostgreSQL text search controls: https://www.postgresql.org/docs/current/textsearch-controls.html</w:t>
      </w:r>
    </w:p>
    <w:p w14:paraId="7CCBA1CB" w14:textId="77777777" w:rsidR="006D7908" w:rsidRDefault="00000000">
      <w:pPr>
        <w:pStyle w:val="ListBullet"/>
        <w:spacing w:after="50"/>
      </w:pPr>
      <w:r>
        <w:t>PostgreSQL text search tables and indexes: https://www.postgresql.org/docs/current/textsearch-tables.html</w:t>
      </w:r>
    </w:p>
    <w:p w14:paraId="2B0AD1DF" w14:textId="77777777" w:rsidR="006D7908" w:rsidRDefault="00000000">
      <w:pPr>
        <w:pStyle w:val="ListBullet"/>
        <w:spacing w:after="50"/>
      </w:pPr>
      <w:r>
        <w:t>PostgreSQL preferred full-text index types: https://www.postgresql.org/docs/current/textsearch-indexes.html</w:t>
      </w:r>
    </w:p>
    <w:p w14:paraId="59222BDB" w14:textId="77777777" w:rsidR="006D7908" w:rsidRDefault="00000000">
      <w:pPr>
        <w:pStyle w:val="ListBullet"/>
        <w:spacing w:after="50"/>
      </w:pPr>
      <w:r>
        <w:t>PostgreSQL trigram matching: https://www.postgresql.org/docs/current/pgtrgm.html</w:t>
      </w:r>
    </w:p>
    <w:p w14:paraId="0EF95437" w14:textId="77777777" w:rsidR="006D7908" w:rsidRDefault="00000000">
      <w:pPr>
        <w:pStyle w:val="ListBullet"/>
        <w:spacing w:after="50"/>
      </w:pPr>
      <w:r>
        <w:t>pgvector: https://github.com/pgvector/pgvector</w:t>
      </w:r>
    </w:p>
    <w:sectPr w:rsidR="006D7908" w:rsidSect="00034616">
      <w:footerReference w:type="default" r:id="rId8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7AE8" w14:textId="77777777" w:rsidR="00673BDF" w:rsidRDefault="00673BDF">
      <w:pPr>
        <w:spacing w:after="0" w:line="240" w:lineRule="auto"/>
      </w:pPr>
      <w:r>
        <w:separator/>
      </w:r>
    </w:p>
  </w:endnote>
  <w:endnote w:type="continuationSeparator" w:id="0">
    <w:p w14:paraId="48CB6BCB" w14:textId="77777777" w:rsidR="00673BDF" w:rsidRDefault="00673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DEC38" w14:textId="77777777" w:rsidR="006D7908" w:rsidRDefault="00000000">
    <w:pPr>
      <w:pStyle w:val="Footer"/>
      <w:jc w:val="right"/>
    </w:pPr>
    <w:r>
      <w:rPr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>PAGE</w:instrText>
    </w:r>
    <w:r w:rsidR="008A2834">
      <w:rPr>
        <w:sz w:val="17"/>
      </w:rPr>
      <w:fldChar w:fldCharType="separate"/>
    </w:r>
    <w:r w:rsidR="008A2834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5385" w14:textId="77777777" w:rsidR="00673BDF" w:rsidRDefault="00673BDF">
      <w:pPr>
        <w:spacing w:after="0" w:line="240" w:lineRule="auto"/>
      </w:pPr>
      <w:r>
        <w:separator/>
      </w:r>
    </w:p>
  </w:footnote>
  <w:footnote w:type="continuationSeparator" w:id="0">
    <w:p w14:paraId="76EC29DE" w14:textId="77777777" w:rsidR="00673BDF" w:rsidRDefault="00673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479139">
    <w:abstractNumId w:val="8"/>
  </w:num>
  <w:num w:numId="2" w16cid:durableId="1794130518">
    <w:abstractNumId w:val="6"/>
  </w:num>
  <w:num w:numId="3" w16cid:durableId="2026051513">
    <w:abstractNumId w:val="5"/>
  </w:num>
  <w:num w:numId="4" w16cid:durableId="491795958">
    <w:abstractNumId w:val="4"/>
  </w:num>
  <w:num w:numId="5" w16cid:durableId="806511693">
    <w:abstractNumId w:val="7"/>
  </w:num>
  <w:num w:numId="6" w16cid:durableId="201527753">
    <w:abstractNumId w:val="3"/>
  </w:num>
  <w:num w:numId="7" w16cid:durableId="1106728544">
    <w:abstractNumId w:val="2"/>
  </w:num>
  <w:num w:numId="8" w16cid:durableId="490409062">
    <w:abstractNumId w:val="1"/>
  </w:num>
  <w:num w:numId="9" w16cid:durableId="32173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BDF"/>
    <w:rsid w:val="006D3FA3"/>
    <w:rsid w:val="006D7908"/>
    <w:rsid w:val="008A2834"/>
    <w:rsid w:val="00AA1D8D"/>
    <w:rsid w:val="00B47730"/>
    <w:rsid w:val="00BF60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60532"/>
  <w14:defaultImageDpi w14:val="300"/>
  <w15:docId w15:val="{8F7821E3-86D8-4DA7-92F4-AEB81BA4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2478</Words>
  <Characters>14126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Search Text and Vector Guide</dc:title>
  <dc:subject>RAG Search Service text and semantic retrieval architecture</dc:subject>
  <dc:creator>My Agent POC;PDF</dc:creator>
  <cp:keywords>RAG, PostgreSQL, tsvector, pgvector, hybrid search</cp:keywords>
  <dc:description>generated by python-docx</dc:description>
  <cp:lastModifiedBy>Venkata Ramana Murthy kanukollu</cp:lastModifiedBy>
  <cp:revision>3</cp:revision>
  <cp:lastPrinted>2026-09-24T14:34:00Z</cp:lastPrinted>
  <dcterms:created xsi:type="dcterms:W3CDTF">2026-09-24T14:31:00Z</dcterms:created>
  <dcterms:modified xsi:type="dcterms:W3CDTF">2026-09-24T14:35:00Z</dcterms:modified>
  <cp:category/>
</cp:coreProperties>
</file>