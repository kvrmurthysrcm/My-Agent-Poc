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Jenkins Log Tailing - Quick Reference</w:t>
      </w:r>
    </w:p>
    <w:p>
      <w:pPr>
        <w:jc w:val="center"/>
      </w:pPr>
      <w:r>
        <w:rPr>
          <w:b/>
        </w:rPr>
        <w:t>Local Jenkins running in Docker</w:t>
      </w:r>
    </w:p>
    <w:p>
      <w:pPr>
        <w:pStyle w:val="Heading1"/>
      </w:pPr>
      <w:r>
        <w:t>1. Tail Jenkins Container Logs</w:t>
      </w:r>
    </w:p>
    <w:p>
      <w:r>
        <w:t>Live Jenkins server/container logs:</w:t>
      </w:r>
    </w:p>
    <w:p>
      <w:pPr>
        <w:spacing w:after="60"/>
      </w:pPr>
      <w:r>
        <w:rPr>
          <w:rFonts w:ascii="Consolas" w:hAnsi="Consolas"/>
          <w:sz w:val="17"/>
        </w:rPr>
        <w:t>docker logs -f jenkins</w:t>
      </w:r>
    </w:p>
    <w:p>
      <w:r>
        <w:t>Last 100 lines, then follow:</w:t>
      </w:r>
    </w:p>
    <w:p>
      <w:pPr>
        <w:spacing w:after="60"/>
      </w:pPr>
      <w:r>
        <w:rPr>
          <w:rFonts w:ascii="Consolas" w:hAnsi="Consolas"/>
          <w:sz w:val="17"/>
        </w:rPr>
        <w:t>docker logs --tail 100 -f jenkins</w:t>
      </w:r>
    </w:p>
    <w:p>
      <w:r>
        <w:t>With timestamps:</w:t>
      </w:r>
    </w:p>
    <w:p>
      <w:pPr>
        <w:spacing w:after="60"/>
      </w:pPr>
      <w:r>
        <w:rPr>
          <w:rFonts w:ascii="Consolas" w:hAnsi="Consolas"/>
          <w:sz w:val="17"/>
        </w:rPr>
        <w:t>docker logs --timestamps --tail 100 -f jenkins</w:t>
      </w:r>
    </w:p>
    <w:p>
      <w:pPr>
        <w:pStyle w:val="Heading1"/>
      </w:pPr>
      <w:r>
        <w:t>2. View a Pipeline Build Log</w:t>
      </w:r>
    </w:p>
    <w:p>
      <w:r>
        <w:t>Jenkins UI:</w:t>
      </w:r>
    </w:p>
    <w:p>
      <w:pPr>
        <w:spacing w:after="60"/>
      </w:pPr>
      <w:r>
        <w:rPr>
          <w:rFonts w:ascii="Consolas" w:hAnsi="Consolas"/>
          <w:sz w:val="17"/>
        </w:rPr>
        <w:t>http://localhost:9090  →  My-Agent-Poc  →  Build #  →  Console Output</w:t>
      </w:r>
    </w:p>
    <w:p>
      <w:pPr>
        <w:pStyle w:val="Heading1"/>
      </w:pPr>
      <w:r>
        <w:t>3. Read Build Log Through REST API</w:t>
      </w:r>
    </w:p>
    <w:p>
      <w:pPr>
        <w:spacing w:after="60"/>
      </w:pPr>
      <w:r>
        <w:rPr>
          <w:rFonts w:ascii="Consolas" w:hAnsi="Consolas"/>
          <w:sz w:val="17"/>
        </w:rPr>
        <w:t>$cred = Get-Credential admin</w:t>
        <w:br/>
        <w:t>Invoke-WebRequest `</w:t>
        <w:br/>
        <w:t xml:space="preserve">  -Uri "http://localhost:9090/job/My-Agent-Poc/1/consoleText" `</w:t>
        <w:br/>
        <w:t xml:space="preserve">  -Credential $cred |</w:t>
        <w:br/>
        <w:t>Select-Object -ExpandProperty Content</w:t>
      </w:r>
    </w:p>
    <w:p>
      <w:pPr>
        <w:pStyle w:val="Heading1"/>
      </w:pPr>
      <w:r>
        <w:t>4. Refresh Build Log Every 3 Seconds</w:t>
      </w:r>
    </w:p>
    <w:p>
      <w:pPr>
        <w:spacing w:after="60"/>
      </w:pPr>
      <w:r>
        <w:rPr>
          <w:rFonts w:ascii="Consolas" w:hAnsi="Consolas"/>
          <w:sz w:val="17"/>
        </w:rPr>
        <w:t>while ($true) {</w:t>
        <w:br/>
        <w:t xml:space="preserve">  Clear-Host</w:t>
        <w:br/>
        <w:t xml:space="preserve">  Invoke-WebRequest `</w:t>
        <w:br/>
        <w:t xml:space="preserve">    -Uri "http://localhost:9090/job/My-Agent-Poc/1/consoleText" `</w:t>
        <w:br/>
        <w:t xml:space="preserve">    -Credential $cred |</w:t>
        <w:br/>
        <w:t xml:space="preserve">  Select-Object -ExpandProperty Content</w:t>
        <w:br/>
        <w:t xml:space="preserve">  Start-Sleep 3</w:t>
        <w:br/>
        <w:t>}</w:t>
      </w:r>
    </w:p>
    <w:p>
      <w:pPr>
        <w:pStyle w:val="Heading1"/>
      </w:pPr>
      <w:r>
        <w:t>5. Recommended Usage</w:t>
      </w:r>
    </w:p>
    <w:p>
      <w:r>
        <w:t>Use docker logs for Jenkins server/container issues. Use the Jenkins Console Output page for actual CI/CD stage progress and build troubleshooting.</w:t>
      </w:r>
    </w:p>
    <w:sectPr w:rsidR="00FC693F" w:rsidRPr="0006063C" w:rsidSect="00034616">
      <w:pgSz w:w="12240" w:h="15840"/>
      <w:pgMar w:top="648" w:right="936" w:bottom="64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