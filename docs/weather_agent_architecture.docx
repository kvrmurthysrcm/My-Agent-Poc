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Weather Agent Architecture</w:t>
      </w:r>
    </w:p>
    <w:p>
      <w:pPr>
        <w:jc w:val="center"/>
      </w:pPr>
      <w:r>
        <w:rPr>
          <w:i/>
          <w:sz w:val="22"/>
        </w:rPr>
        <w:t>Proof of Concept architecture document for modules/weather_agent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weather_agent_architecture.docx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modules/weather_agent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POC / local development module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June 20, 2026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Primary Runtime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3.13, FastAPI, Uvicorn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Weather Retrieval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httpx requests to weather.com with wttr.in fallback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LLM Requirement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None. CrewAI facade exists, but weather lookup is deterministic.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Return current weather details for a configurable location through CLI, browser, or JSON API.</w:t>
            </w:r>
          </w:p>
        </w:tc>
      </w:tr>
    </w:tbl>
    <w:p>
      <w:pPr>
        <w:pStyle w:val="Heading1"/>
      </w:pPr>
      <w:r>
        <w:t>1. Executive Summary</w:t>
      </w:r>
    </w:p>
    <w:p>
      <w:r>
        <w:t>The Weather Agent module is a deterministic weather lookup POC. It exposes a command-line interface, a simple FastAPI browser form, and a JSON API. It attempts to read weather.com first and falls back to wttr.in when weather.com is unavailable or does not expose readable current-condition data.</w:t>
      </w:r>
    </w:p>
    <w:p>
      <w:pPr>
        <w:pStyle w:val="ListBullet"/>
      </w:pPr>
      <w:r>
        <w:t>No LLM API key is required.</w:t>
      </w:r>
    </w:p>
    <w:p>
      <w:pPr>
        <w:pStyle w:val="ListBullet"/>
      </w:pPr>
      <w:r>
        <w:t>CrewAI is used only as a lightweight agent facade when installed.</w:t>
      </w:r>
    </w:p>
    <w:p>
      <w:pPr>
        <w:pStyle w:val="ListBullet"/>
      </w:pPr>
      <w:r>
        <w:t>The module depends on external weather websites and network access.</w:t>
      </w:r>
    </w:p>
    <w:p>
      <w:pPr>
        <w:pStyle w:val="ListBullet"/>
      </w:pPr>
      <w:r>
        <w:t>Default location is Atlanta, GA, US.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API framework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Browser form, POST /weather, GET /api/weather.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Runs FastAPI locally, commonly on port 8000.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 client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Fetches weather.com and wttr.in data.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Parsing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regex + JSON parsing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Extracts weather.com embedded values and wttr.in JSON fields.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argparse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Shell entrypoint for city/state/country.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Agent facade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CrewAI Agent optional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Creates a Weather Information Agent object when CrewAI is available.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3.13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Implementation runtime.</w:t>
            </w:r>
          </w:p>
        </w:tc>
      </w:tr>
    </w:tbl>
    <w:p>
      <w:pPr>
        <w:pStyle w:val="Heading1"/>
      </w:pPr>
      <w:r>
        <w:t>3. Scope</w:t>
      </w:r>
    </w:p>
    <w:p>
      <w:r>
        <w:t>In scope for this POC:</w:t>
      </w:r>
    </w:p>
    <w:p>
      <w:pPr>
        <w:pStyle w:val="ListBullet"/>
      </w:pPr>
      <w:r>
        <w:t>Fetch current weather for city/state/country.</w:t>
      </w:r>
    </w:p>
    <w:p>
      <w:pPr>
        <w:pStyle w:val="ListBullet"/>
      </w:pPr>
      <w:r>
        <w:t>Return temperature, condition, feels-like temperature, humidity, wind, and source.</w:t>
      </w:r>
    </w:p>
    <w:p>
      <w:pPr>
        <w:pStyle w:val="ListBullet"/>
      </w:pPr>
      <w:r>
        <w:t>Support CLI execution.</w:t>
      </w:r>
    </w:p>
    <w:p>
      <w:pPr>
        <w:pStyle w:val="ListBullet"/>
      </w:pPr>
      <w:r>
        <w:t>Support browser form execution.</w:t>
      </w:r>
    </w:p>
    <w:p>
      <w:pPr>
        <w:pStyle w:val="ListBullet"/>
      </w:pPr>
      <w:r>
        <w:t>Support JSON API execution.</w:t>
      </w:r>
    </w:p>
    <w:p>
      <w:pPr>
        <w:pStyle w:val="ListBullet"/>
      </w:pPr>
      <w:r>
        <w:t>Fallback from weather.com to wttr.in.</w:t>
      </w:r>
    </w:p>
    <w:p>
      <w:r>
        <w:t>Out of scope for this POC:</w:t>
      </w:r>
    </w:p>
    <w:p>
      <w:pPr>
        <w:pStyle w:val="ListBullet"/>
      </w:pPr>
      <w:r>
        <w:t>Forecasts, hourly weather, radar, severe alerts, or historical weather.</w:t>
      </w:r>
    </w:p>
    <w:p>
      <w:pPr>
        <w:pStyle w:val="ListBullet"/>
      </w:pPr>
      <w:r>
        <w:t>LLM reasoning or natural-language generation.</w:t>
      </w:r>
    </w:p>
    <w:p>
      <w:pPr>
        <w:pStyle w:val="ListBullet"/>
      </w:pPr>
      <w:r>
        <w:t>API key based commercial weather provider.</w:t>
      </w:r>
    </w:p>
    <w:p>
      <w:pPr>
        <w:pStyle w:val="ListBullet"/>
      </w:pPr>
      <w:r>
        <w:t>Authentication and persistence.</w:t>
      </w:r>
    </w:p>
    <w:p>
      <w:pPr>
        <w:pStyle w:val="ListBullet"/>
      </w:pPr>
      <w:r>
        <w:t>Production-grade retries, caching, and observability.</w:t>
      </w:r>
    </w:p>
    <w:p>
      <w:pPr>
        <w:pStyle w:val="Heading1"/>
      </w:pPr>
      <w:r>
        <w:t>4.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agent.py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WeatherAgent facade and optional CrewAI Agent object.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weather_service.py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Location and WeatherReport dataclasses, weather.com lookup, wttr.in fallback, parsing helpers.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api.py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FastAPI browser form and JSON endpoint.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Command prompt entrypoint using argparse.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Setup and run instructions.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docs/weather_agent_plan.md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Planning notes.</w:t>
            </w:r>
          </w:p>
        </w:tc>
      </w:tr>
    </w:tbl>
    <w:p>
      <w:pPr>
        <w:pStyle w:val="Heading1"/>
      </w:pPr>
      <w:r>
        <w:t>5. Runtime Architecture</w:t>
      </w:r>
    </w:p>
    <w:p>
      <w:pPr>
        <w:pStyle w:val="Heading3"/>
        <ns0:collapsed xmlns:ns0="http://schemas.microsoft.com/office/word/2012/wordml" ns0:val="1"/>
      </w:pPr>
      <w:r>
        <w:t>Runtime Flow Summary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Browser / API Client / CLI User</w:t>
              <w:br/>
              <w:t xml:space="preserve">        |</w:t>
              <w:br/>
              <w:t xml:space="preserve">        | HTTP form, JSON API, or shell command</w:t>
              <w:br/>
              <w:t xml:space="preserve">        v</w:t>
              <w:br/>
              <w:t>Weather Agent POC</w:t>
              <w:br/>
              <w:t xml:space="preserve">        |</w:t>
              <w:br/>
              <w:t xml:space="preserve">        v</w:t>
              <w:br/>
              <w:t>WeatherAgent facade</w:t>
              <w:br/>
              <w:t xml:space="preserve">        |</w:t>
              <w:br/>
              <w:t xml:space="preserve">        v</w:t>
              <w:br/>
              <w:t>weather_service.get_weather_report()</w:t>
              <w:br/>
              <w:t xml:space="preserve">        |</w:t>
              <w:br/>
              <w:t xml:space="preserve">        | try first</w:t>
              <w:br/>
              <w:t xml:space="preserve">        v</w:t>
              <w:br/>
              <w:t>weather.com</w:t>
              <w:br/>
              <w:t xml:space="preserve">        |</w:t>
              <w:br/>
              <w:t xml:space="preserve">        | fallback when blocked/unreadable</w:t>
              <w:br/>
              <w:t xml:space="preserve">        v</w:t>
              <w:br/>
              <w:t>wttr.in JSON API</w:t>
              <w:br/>
              <w:t xml:space="preserve">        |</w:t>
              <w:br/>
              <w:t xml:space="preserve">        v</w:t>
              <w:br/>
              <w:t>WeatherReport -&gt; HTML / JSON / CLI output</w:t>
            </w:r>
          </w:p>
        </w:tc>
      </w:tr>
    </w:tbl>
    <w:p>
      <w:pPr>
        <w:pStyle w:val="Heading1"/>
      </w:pPr>
      <w:r>
        <w:t>6. Request Control Flow</w:t>
      </w:r>
    </w:p>
    <w:p>
      <w:pPr>
        <w:pStyle w:val="ListBullet"/>
      </w:pPr>
      <w:r>
        <w:t>User submits city, state, and country through CLI, browser form, or JSON API.</w:t>
      </w:r>
    </w:p>
    <w:p>
      <w:pPr>
        <w:pStyle w:val="ListBullet"/>
      </w:pPr>
      <w:r>
        <w:t>api.py or cli.py creates a Location dataclass.</w:t>
      </w:r>
    </w:p>
    <w:p>
      <w:pPr>
        <w:pStyle w:val="ListBullet"/>
      </w:pPr>
      <w:r>
        <w:t>WeatherAgent.current_weather() calls get_weather_report().</w:t>
      </w:r>
    </w:p>
    <w:p>
      <w:pPr>
        <w:pStyle w:val="ListBullet"/>
      </w:pPr>
      <w:r>
        <w:t>weather_service.py creates an httpx client with a browser-like user agent.</w:t>
      </w:r>
    </w:p>
    <w:p>
      <w:pPr>
        <w:pStyle w:val="ListBullet"/>
      </w:pPr>
      <w:r>
        <w:t>The service attempts weather.com first.</w:t>
      </w:r>
    </w:p>
    <w:p>
      <w:pPr>
        <w:pStyle w:val="ListBullet"/>
      </w:pPr>
      <w:r>
        <w:t>Regex helpers extract temperature, condition, humidity, feels-like, wind speed, and wind direction.</w:t>
      </w:r>
    </w:p>
    <w:p>
      <w:pPr>
        <w:pStyle w:val="ListBullet"/>
      </w:pPr>
      <w:r>
        <w:t>If weather.com fails or lacks readable data, wttr.in is called with format=j1.</w:t>
      </w:r>
    </w:p>
    <w:p>
      <w:pPr>
        <w:pStyle w:val="ListBullet"/>
      </w:pPr>
      <w:r>
        <w:t>wttr.in JSON current_condition is parsed.</w:t>
      </w:r>
    </w:p>
    <w:p>
      <w:pPr>
        <w:pStyle w:val="ListBullet"/>
      </w:pPr>
      <w:r>
        <w:t>A WeatherReport dataclass is returned and rendered as CLI text, HTML, or JSON.</w:t>
      </w:r>
    </w:p>
    <w:p>
      <w:pPr>
        <w:pStyle w:val="Heading1"/>
      </w:pPr>
      <w:r>
        <w:t>7. PlantUML-Style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147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gent_sequenc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4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PlantUML-style sequence flow for weather lookup</w:t>
      </w:r>
    </w:p>
    <w:p>
      <w:pPr>
        <w:pStyle w:val="Heading3"/>
        <ns0:collapsed xmlns:ns0="http://schemas.microsoft.com/office/word/2012/wordml" ns0:val="1"/>
      </w:pPr>
      <w:r>
        <w:t>PlantUML Source Code - weather lookup flow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@startuml</w:t>
              <w:br/>
              <w:t>actor User</w:t>
              <w:br/>
              <w:t>participant "FastAPI/CLI</w:t>
              <w:br/>
              <w:t>api.py / cli.py" as Entry</w:t>
              <w:br/>
              <w:t>participant "WeatherAgent</w:t>
              <w:br/>
              <w:t>agent.py" as Agent</w:t>
              <w:br/>
              <w:t>participant "Weather Service</w:t>
              <w:br/>
              <w:t>weather_service.py" as Service</w:t>
              <w:br/>
              <w:t>participant "weather.com" as WeatherCom</w:t>
              <w:br/>
              <w:t>participant "wttr.in" as Wttr</w:t>
              <w:br/>
              <w:br/>
              <w:t>User -&gt; Entry: city/state/country</w:t>
              <w:br/>
              <w:t>Entry -&gt; Agent: current_weather(location)</w:t>
              <w:br/>
              <w:t>Agent -&gt; Service: get_weather_report(location)</w:t>
              <w:br/>
              <w:t>Service -&gt; WeatherCom: GET /weather/today/l/{location}</w:t>
              <w:br/>
              <w:t>WeatherCom --&gt; Service: HTML or HTTP error</w:t>
              <w:br/>
              <w:t>Service -&gt; Service: parse embedded weather values</w:t>
              <w:br/>
              <w:t>alt weather.com unavailable or unreadable</w:t>
              <w:br/>
              <w:t xml:space="preserve">  Service -&gt; Wttr: GET /{location}?format=j1</w:t>
              <w:br/>
              <w:t xml:space="preserve">  Wttr --&gt; Service: JSON current_condition</w:t>
              <w:br/>
              <w:t>end</w:t>
              <w:br/>
              <w:t>Service --&gt; Agent: WeatherReport</w:t>
              <w:br/>
              <w:t>Agent --&gt; Entry: WeatherReport</w:t>
              <w:br/>
              <w:t>Entry --&gt; User: CLI text, HTML, or JSON</w:t>
              <w:br/>
              <w:t>@enduml</w:t>
            </w:r>
          </w:p>
        </w:tc>
      </w:tr>
    </w:tbl>
    <w:p>
      <w:pPr>
        <w:pStyle w:val="Heading1"/>
      </w:pPr>
      <w:r>
        <w:t>8. C4-Style Architecture View</w:t>
      </w:r>
    </w:p>
    <w:p>
      <w:pPr>
        <w:pStyle w:val="Heading2"/>
      </w:pPr>
      <w:r>
        <w:t>C4 Context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gent_c4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Context View - Weather Agent POC</w:t>
      </w:r>
    </w:p>
    <w:p>
      <w:pPr>
        <w:pStyle w:val="Heading3"/>
        <ns0:collapsed xmlns:ns0="http://schemas.microsoft.com/office/word/2012/wordml" ns0:val="1"/>
      </w:pPr>
      <w:r>
        <w:t>C4 Context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System Context</w:t>
              <w:br/>
              <w:br/>
              <w:t>[Browser / API Client] -&gt; [Weather Agent POC]</w:t>
              <w:br/>
              <w:t>[Command Prompt CLI User] -&gt; [Weather Agent POC]</w:t>
              <w:br/>
              <w:br/>
              <w:t>[Weather Agent POC]</w:t>
              <w:br/>
              <w:t xml:space="preserve">  -&gt; [weather.com primary weather source]</w:t>
              <w:br/>
              <w:t xml:space="preserve">  -&gt; [wttr.in fallback weather source]</w:t>
              <w:br/>
              <w:br/>
              <w:t>Notes:</w:t>
              <w:br/>
              <w:t>- No database is used.</w:t>
              <w:br/>
              <w:t>- No LLM API key is required.</w:t>
              <w:br/>
              <w:t>- External network access is required.</w:t>
            </w:r>
          </w:p>
        </w:tc>
      </w:tr>
    </w:tbl>
    <w:p>
      <w:pPr>
        <w:pStyle w:val="Heading2"/>
      </w:pPr>
      <w:r>
        <w:t>C4 Container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88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agent_c4_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8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Container View - modules/weather_agent</w:t>
      </w:r>
    </w:p>
    <w:p>
      <w:pPr>
        <w:pStyle w:val="Heading3"/>
        <ns0:collapsed xmlns:ns0="http://schemas.microsoft.com/office/word/2012/wordml" ns0:val="1"/>
      </w:pPr>
      <w:r>
        <w:t>C4 Container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Container: modules/weather_agent</w:t>
              <w:br/>
              <w:br/>
              <w:t>api.py</w:t>
              <w:br/>
              <w:t xml:space="preserve">  - FastAPI browser form</w:t>
              <w:br/>
              <w:t xml:space="preserve">  - POST /weather</w:t>
              <w:br/>
              <w:t xml:space="preserve">  - GET /api/weather</w:t>
              <w:br/>
              <w:br/>
              <w:t>cli.py</w:t>
              <w:br/>
              <w:t xml:space="preserve">  - argparse command-line entrypoint</w:t>
              <w:br/>
              <w:t xml:space="preserve">  - prints WeatherReport fields</w:t>
              <w:br/>
              <w:br/>
              <w:t>agent.py</w:t>
              <w:br/>
              <w:t xml:space="preserve">  - WeatherAgent facade</w:t>
              <w:br/>
              <w:t xml:space="preserve">  - optional CrewAI Agent object</w:t>
              <w:br/>
              <w:t xml:space="preserve">  - current_weather(location)</w:t>
              <w:br/>
              <w:br/>
              <w:t>weather_service.py</w:t>
              <w:br/>
              <w:t xml:space="preserve">  - Location dataclass</w:t>
              <w:br/>
              <w:t xml:space="preserve">  - WeatherReport dataclass</w:t>
              <w:br/>
              <w:t xml:space="preserve">  - httpx client</w:t>
              <w:br/>
              <w:t xml:space="preserve">  - weather.com parser</w:t>
              <w:br/>
              <w:t xml:space="preserve">  - wttr.in fallback parser</w:t>
              <w:br/>
              <w:t xml:space="preserve">  - JSON-safe to_dict output</w:t>
              <w:br/>
              <w:br/>
              <w:t>External systems:</w:t>
              <w:br/>
              <w:t xml:space="preserve">  - weather.com</w:t>
              <w:br/>
              <w:t xml:space="preserve">  - wttr.in</w:t>
            </w:r>
          </w:p>
        </w:tc>
      </w:tr>
    </w:tbl>
    <w:p>
      <w:pPr>
        <w:pStyle w:val="Heading1"/>
      </w:pPr>
      <w:r>
        <w:t>9. Endpoints And Entrypoints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Endpoint / Command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Render browser form for city/state/country.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POST /weather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Submit browser form and render current weather details.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/api/weather?city=&amp;state=&amp;country=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Return WeatherReport as JSON.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-m modules.weather_agent.cli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 default Atlanta lookup.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-m modules.weather_agent.cli --city Dallas --state TX --country 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CLI custom location lookup.</w:t>
            </w:r>
          </w:p>
        </w:tc>
      </w:tr>
    </w:tbl>
    <w:p>
      <w:pPr>
        <w:pStyle w:val="Heading1"/>
      </w:pPr>
      <w:r>
        <w:t>10.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Dataclass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Important Fields / Behavior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city, state, country, label, weather_com_path.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WeatherReport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location, temperature_f, temperature_c, condition, feels_like_f, humidity, wind, source, display labels, to_dict().</w:t>
            </w:r>
          </w:p>
        </w:tc>
      </w:tr>
    </w:tbl>
    <w:p>
      <w:pPr>
        <w:pStyle w:val="Heading1"/>
      </w:pPr>
      <w:r>
        <w:t>11. Local Run And Test</w:t>
      </w:r>
    </w:p>
    <w:p>
      <w:pPr>
        <w:pStyle w:val="Heading3"/>
        <ns0:collapsed xmlns:ns0="http://schemas.microsoft.com/office/word/2012/wordml" ns0:val="1"/>
      </w:pPr>
      <w:r>
        <w:t>Run Commands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.\.venv\Scripts\python.exe -m modules.weather_agent.cli</w:t>
              <w:br/>
              <w:t>.\.venv\Scripts\python.exe -m modules.weather_agent.cli --city Atlanta --state GA --country US</w:t>
              <w:br/>
              <w:t>.\.venv\Scripts\python.exe -m uvicorn modules.weather_agent.api:app --reload</w:t>
            </w:r>
          </w:p>
        </w:tc>
      </w:tr>
    </w:tbl>
    <w:p>
      <w:pPr>
        <w:pStyle w:val="ListBullet"/>
      </w:pPr>
      <w:r>
        <w:t>Browser UI: http://127.0.0.1:8000</w:t>
      </w:r>
    </w:p>
    <w:p>
      <w:pPr>
        <w:pStyle w:val="ListBullet"/>
      </w:pPr>
      <w:r>
        <w:t>JSON API example: http://127.0.0.1:8000/api/weather?city=Atlanta&amp;state=GA&amp;country=US</w:t>
      </w:r>
    </w:p>
    <w:p>
      <w:pPr>
        <w:pStyle w:val="ListBullet"/>
      </w:pPr>
      <w:r>
        <w:t>Returned source field shows whether weather.com or wttr.in was used.</w:t>
      </w:r>
    </w:p>
    <w:p>
      <w:pPr>
        <w:pStyle w:val="Heading1"/>
      </w:pPr>
      <w:r>
        <w:t>12. POC Limitations</w:t>
      </w:r>
    </w:p>
    <w:p>
      <w:pPr>
        <w:pStyle w:val="ListBullet"/>
      </w:pPr>
      <w:r>
        <w:t>Weather.com parsing depends on page content and regex patterns, so it can break if weather.com changes markup.</w:t>
      </w:r>
    </w:p>
    <w:p>
      <w:pPr>
        <w:pStyle w:val="ListBullet"/>
      </w:pPr>
      <w:r>
        <w:t>wttr.in fallback is external and can fail, rate-limit, or return unexpected data.</w:t>
      </w:r>
    </w:p>
    <w:p>
      <w:pPr>
        <w:pStyle w:val="ListBullet"/>
      </w:pPr>
      <w:r>
        <w:t>No caching; each request performs live HTTP calls.</w:t>
      </w:r>
    </w:p>
    <w:p>
      <w:pPr>
        <w:pStyle w:val="ListBullet"/>
      </w:pPr>
      <w:r>
        <w:t>No retry/backoff strategy beyond the weather.com-to-wttr fallback.</w:t>
      </w:r>
    </w:p>
    <w:p>
      <w:pPr>
        <w:pStyle w:val="ListBullet"/>
      </w:pPr>
      <w:r>
        <w:t>Location handling is string-based and does not geocode ambiguous places.</w:t>
      </w:r>
    </w:p>
    <w:p>
      <w:pPr>
        <w:pStyle w:val="ListBullet"/>
      </w:pPr>
      <w:r>
        <w:t>No production logging, metrics, or alerting.</w:t>
      </w:r>
    </w:p>
    <w:p>
      <w:pPr>
        <w:pStyle w:val="ListBullet"/>
      </w:pPr>
      <w:r>
        <w:t>No forecast or multi-day weather support.</w:t>
      </w:r>
    </w:p>
    <w:p>
      <w:pPr>
        <w:pStyle w:val="Heading1"/>
      </w:pPr>
      <w:r>
        <w:t>13. Recommended Upgrades</w:t>
      </w:r>
    </w:p>
    <w:p>
      <w:pPr>
        <w:pStyle w:val="ListBullet"/>
      </w:pPr>
      <w:r>
        <w:t>Use a stable weather API with a documented schema.</w:t>
      </w:r>
    </w:p>
    <w:p>
      <w:pPr>
        <w:pStyle w:val="ListBullet"/>
      </w:pPr>
      <w:r>
        <w:t>Add geocoding and validation for ambiguous city names.</w:t>
      </w:r>
    </w:p>
    <w:p>
      <w:pPr>
        <w:pStyle w:val="ListBullet"/>
      </w:pPr>
      <w:r>
        <w:t>Add retry/backoff and timeout tuning.</w:t>
      </w:r>
    </w:p>
    <w:p>
      <w:pPr>
        <w:pStyle w:val="ListBullet"/>
      </w:pPr>
      <w:r>
        <w:t>Cache recent weather responses by location.</w:t>
      </w:r>
    </w:p>
    <w:p>
      <w:pPr>
        <w:pStyle w:val="ListBullet"/>
      </w:pPr>
      <w:r>
        <w:t>Add structured logging and metrics.</w:t>
      </w:r>
    </w:p>
    <w:p>
      <w:pPr>
        <w:pStyle w:val="ListBullet"/>
      </w:pPr>
      <w:r>
        <w:t>Add automated tests for parser fallback behavior.</w:t>
      </w:r>
    </w:p>
    <w:p>
      <w:pPr>
        <w:pStyle w:val="ListBullet"/>
      </w:pPr>
      <w:r>
        <w:t>Move inline HTML to templates if the UI grows.</w:t>
      </w:r>
    </w:p>
    <w:p>
      <w:pPr>
        <w:pStyle w:val="ListBullet"/>
      </w:pPr>
      <w:r>
        <w:t>Add richer endpoints for forecast, hourly weather, and alerts if needed.</w:t>
      </w:r>
    </w:p>
    <w:p>
      <w:pPr>
        <w:pStyle w:val="Heading1"/>
      </w:pPr>
      <w:r>
        <w:t>14. Related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modules/weather_ai_agent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Builds on deterministic weather lookup and adds an LLM-generated summary.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Separate NLQ/MCP/LLM POC with a different domain.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Separate database-backed REST API POC.</w:t>
            </w:r>
          </w:p>
        </w:tc>
      </w:tr>
    </w:tbl>
    <w:p>
      <w:pPr>
        <w:pStyle w:val="Heading1"/>
      </w:pPr>
      <w:r>
        <w:t>15. Open Details / Questions</w:t>
      </w:r>
    </w:p>
    <w:p>
      <w:pPr>
        <w:pStyle w:val="ListBullet"/>
      </w:pPr>
      <w:r>
        <w:t>Should the weather module eventually use a commercial weather API instead of scraping/fallback?</w:t>
      </w:r>
    </w:p>
    <w:p>
      <w:pPr>
        <w:pStyle w:val="ListBullet"/>
      </w:pPr>
      <w:r>
        <w:t>Should a weather MCP tool be created later?</w:t>
      </w:r>
    </w:p>
    <w:p>
      <w:pPr>
        <w:pStyle w:val="ListBullet"/>
      </w:pPr>
      <w:r>
        <w:t>Should the browser output be styled to match the newer Online Library Agent UI?</w:t>
      </w:r>
    </w:p>
    <w:p>
      <w:pPr>
        <w:jc w:val="center"/>
      </w:pPr>
      <w:r>
        <w:rPr>
          <w:i/>
          <w:color w:val="646464"/>
          <w:sz w:val="18"/>
        </w:rPr>
        <w:t>End of Weather Agent Architecture POC Document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