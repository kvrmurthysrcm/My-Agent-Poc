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Online Library MCP Server Architecture</w:t>
      </w:r>
    </w:p>
    <w:p>
      <w:pPr>
        <w:jc w:val="center"/>
      </w:pPr>
      <w:r>
        <w:rPr>
          <w:i/>
          <w:sz w:val="22"/>
        </w:rPr>
        <w:t>Proof of Concept architecture document for modules/online_library_mcp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online_library_mcp_architecture.docx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modules/online_library_mcp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POC / local development module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June 20, 2026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Primary Runtime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3.13, MCP Python SDK, FastMCP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MCP Streamable HTTP, not HTTP+SSE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http://127.0.0.1:8004/mcp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Expose Online Library REST API data as MCP tools for agents and MCP clients.</w:t>
            </w:r>
          </w:p>
        </w:tc>
      </w:tr>
    </w:tbl>
    <w:p>
      <w:pPr>
        <w:pStyle w:val="Heading1"/>
      </w:pPr>
      <w:r>
        <w:t>1. Executive Summary</w:t>
      </w:r>
    </w:p>
    <w:p>
      <w:r>
        <w:t>The Online Library MCP module is a Streamable HTTP MCP server that wraps the existing Online Library FastAPI REST API as agent-friendly tools. It does not connect to PostgreSQL directly. Each MCP tool calls the REST API on port 8003 and returns JSON-compatible results to the MCP client.</w:t>
      </w:r>
    </w:p>
    <w:p>
      <w:pPr>
        <w:pStyle w:val="ListBullet"/>
      </w:pPr>
      <w:r>
        <w:t>Uses current MCP Streamable HTTP transport.</w:t>
      </w:r>
    </w:p>
    <w:p>
      <w:pPr>
        <w:pStyle w:val="ListBullet"/>
      </w:pPr>
      <w:r>
        <w:t>Avoids the older HTTP+SSE transport.</w:t>
      </w:r>
    </w:p>
    <w:p>
      <w:pPr>
        <w:pStyle w:val="ListBullet"/>
      </w:pPr>
      <w:r>
        <w:t>Exposes 13 non-empty table endpoints plus tool discovery.</w:t>
      </w:r>
    </w:p>
    <w:p>
      <w:pPr>
        <w:pStyle w:val="ListBullet"/>
      </w:pPr>
      <w:r>
        <w:t>Uses descriptive tool docstrings so agents can map natural-language requests to tools.</w:t>
      </w:r>
    </w:p>
    <w:p>
      <w:pPr>
        <w:pStyle w:val="ListBullet"/>
      </w:pPr>
      <w:r>
        <w:t>Designed as the data-access bridge between agents and the Online Library REST API.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MCP server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MCP Python SDK / FastMCP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Registers tools and serves Streamable HTTP on /mcp.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 client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Calls Online Library REST API endpoints.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 dependency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modules/online_library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Read-only FastAPI API on port 8003.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MCP Streamable HTTP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Modern MCP transport; no SSE route is used.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3.13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Module implementation runtime.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Manual testing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MCP Inspector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Interactive tool discovery and tools/call testing.</w:t>
            </w:r>
          </w:p>
        </w:tc>
      </w:tr>
    </w:tbl>
    <w:p>
      <w:pPr>
        <w:pStyle w:val="Heading1"/>
      </w:pPr>
      <w:r>
        <w:t>3. Scope</w:t>
      </w:r>
    </w:p>
    <w:p>
      <w:r>
        <w:t>In scope for this POC:</w:t>
      </w:r>
    </w:p>
    <w:p>
      <w:pPr>
        <w:pStyle w:val="ListBullet"/>
      </w:pPr>
      <w:r>
        <w:t>MCP /mcp endpoint on port 8004.</w:t>
      </w:r>
    </w:p>
    <w:p>
      <w:pPr>
        <w:pStyle w:val="ListBullet"/>
      </w:pPr>
      <w:r>
        <w:t>tools/list metadata discovery.</w:t>
      </w:r>
    </w:p>
    <w:p>
      <w:pPr>
        <w:pStyle w:val="ListBullet"/>
      </w:pPr>
      <w:r>
        <w:t>tools/call execution for all non-empty Online Library tables.</w:t>
      </w:r>
    </w:p>
    <w:p>
      <w:pPr>
        <w:pStyle w:val="ListBullet"/>
      </w:pPr>
      <w:r>
        <w:t>Structured error responses when upstream API calls fail.</w:t>
      </w:r>
    </w:p>
    <w:p>
      <w:pPr>
        <w:pStyle w:val="ListBullet"/>
      </w:pPr>
      <w:r>
        <w:t>Local MCP Inspector testing support.</w:t>
      </w:r>
    </w:p>
    <w:p>
      <w:r>
        <w:t>Out of scope for this POC:</w:t>
      </w:r>
    </w:p>
    <w:p>
      <w:pPr>
        <w:pStyle w:val="ListBullet"/>
      </w:pPr>
      <w:r>
        <w:t>MCP authentication.</w:t>
      </w:r>
    </w:p>
    <w:p>
      <w:pPr>
        <w:pStyle w:val="ListBullet"/>
      </w:pPr>
      <w:r>
        <w:t>Direct PostgreSQL access.</w:t>
      </w:r>
    </w:p>
    <w:p>
      <w:pPr>
        <w:pStyle w:val="ListBullet"/>
      </w:pPr>
      <w:r>
        <w:t>Write tools.</w:t>
      </w:r>
    </w:p>
    <w:p>
      <w:pPr>
        <w:pStyle w:val="ListBullet"/>
      </w:pPr>
      <w:r>
        <w:t>Advanced resources/prompts support.</w:t>
      </w:r>
    </w:p>
    <w:p>
      <w:pPr>
        <w:pStyle w:val="ListBullet"/>
      </w:pPr>
      <w:r>
        <w:t>Production CORS/origin policy.</w:t>
      </w:r>
    </w:p>
    <w:p>
      <w:pPr>
        <w:pStyle w:val="ListBullet"/>
      </w:pPr>
      <w:r>
        <w:t>Retries and production observability.</w:t>
      </w:r>
    </w:p>
    <w:p>
      <w:pPr>
        <w:pStyle w:val="Heading1"/>
      </w:pPr>
      <w:r>
        <w:t>4.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server.py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Creates FastMCP server with stateless_http=True and json_response=True, runs streamable-http transport.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tools.py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Registers 14 MCP tools and descriptive docstrings/input schemas.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client.py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Calls Online Library REST API using httpx and returns JSON/errors.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Loads API base URL, host, port, and timeout settings.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Run instructions, MCP Inspector settings, and tool discovery explanation.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docs/online_library_mcp_plan.md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Planning and implementation notes.</w:t>
            </w:r>
          </w:p>
        </w:tc>
      </w:tr>
    </w:tbl>
    <w:p>
      <w:pPr>
        <w:pStyle w:val="Heading1"/>
      </w:pPr>
      <w:r>
        <w:t>5. Runtime Architecture</w:t>
      </w:r>
    </w:p>
    <w:p>
      <w:pPr>
        <w:pStyle w:val="Heading3"/>
        <ns0:collapsed xmlns:ns0="http://schemas.microsoft.com/office/word/2012/wordml" ns0:val="1"/>
      </w:pPr>
      <w:r>
        <w:t>Runtime Flow Summary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MCP Client / Agent / MCP Inspector</w:t>
              <w:br/>
              <w:t xml:space="preserve">        |</w:t>
              <w:br/>
              <w:t xml:space="preserve">        | MCP Streamable HTTP JSON-RPC</w:t>
              <w:br/>
              <w:t xml:space="preserve">        v</w:t>
              <w:br/>
              <w:t>Online Library MCP Server :8004 /mcp</w:t>
              <w:br/>
              <w:t xml:space="preserve">        |</w:t>
              <w:br/>
              <w:t xml:space="preserve">        | httpx GET calls</w:t>
              <w:br/>
              <w:t xml:space="preserve">        v</w:t>
              <w:br/>
              <w:t>Online Library REST API :8003</w:t>
              <w:br/>
              <w:t xml:space="preserve">        |</w:t>
              <w:br/>
              <w:t xml:space="preserve">        | psycopg SELECT</w:t>
              <w:br/>
              <w:t xml:space="preserve">        v</w:t>
              <w:br/>
              <w:t>PostgreSQL online_library :5432</w:t>
              <w:br/>
              <w:br/>
              <w:t>The MCP server does not call PostgreSQL directly.</w:t>
            </w:r>
          </w:p>
        </w:tc>
      </w:tr>
    </w:tbl>
    <w:p>
      <w:pPr>
        <w:pStyle w:val="Heading1"/>
      </w:pPr>
      <w:r>
        <w:t>6. Request Control Flow</w:t>
      </w:r>
    </w:p>
    <w:p>
      <w:pPr>
        <w:pStyle w:val="ListBullet"/>
      </w:pPr>
      <w:r>
        <w:t>MCP client connects to http://127.0.0.1:8004/mcp.</w:t>
      </w:r>
    </w:p>
    <w:p>
      <w:pPr>
        <w:pStyle w:val="ListBullet"/>
      </w:pPr>
      <w:r>
        <w:t>Client initializes the MCP session.</w:t>
      </w:r>
    </w:p>
    <w:p>
      <w:pPr>
        <w:pStyle w:val="ListBullet"/>
      </w:pPr>
      <w:r>
        <w:t>Client calls tools/list.</w:t>
      </w:r>
    </w:p>
    <w:p>
      <w:pPr>
        <w:pStyle w:val="ListBullet"/>
      </w:pPr>
      <w:r>
        <w:t>FastMCP returns tool names, descriptions, and input schemas generated from decorated Python functions.</w:t>
      </w:r>
    </w:p>
    <w:p>
      <w:pPr>
        <w:pStyle w:val="ListBullet"/>
      </w:pPr>
      <w:r>
        <w:t>Client chooses a tool such as get_library_users.</w:t>
      </w:r>
    </w:p>
    <w:p>
      <w:pPr>
        <w:pStyle w:val="ListBullet"/>
      </w:pPr>
      <w:r>
        <w:t>Client sends tools/call with limit and offset arguments.</w:t>
      </w:r>
    </w:p>
    <w:p>
      <w:pPr>
        <w:pStyle w:val="ListBullet"/>
      </w:pPr>
      <w:r>
        <w:t>tools.py validates pagination and selects the upstream REST path.</w:t>
      </w:r>
    </w:p>
    <w:p>
      <w:pPr>
        <w:pStyle w:val="ListBullet"/>
      </w:pPr>
      <w:r>
        <w:t>client.py calls the Online Library API on port 8003.</w:t>
      </w:r>
    </w:p>
    <w:p>
      <w:pPr>
        <w:pStyle w:val="ListBullet"/>
      </w:pPr>
      <w:r>
        <w:t>REST API returns JSON rows.</w:t>
      </w:r>
    </w:p>
    <w:p>
      <w:pPr>
        <w:pStyle w:val="ListBullet"/>
      </w:pPr>
      <w:r>
        <w:t>MCP tool returns the JSON result to the MCP client.</w:t>
      </w:r>
    </w:p>
    <w:p>
      <w:pPr>
        <w:pStyle w:val="Heading1"/>
      </w:pPr>
      <w:r>
        <w:t>7. PlantUML-Style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8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mcp_sequen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PlantUML-style sequence flow for MCP tools/call</w:t>
      </w:r>
    </w:p>
    <w:p>
      <w:pPr>
        <w:pStyle w:val="Heading3"/>
        <ns0:collapsed xmlns:ns0="http://schemas.microsoft.com/office/word/2012/wordml" ns0:val="1"/>
      </w:pPr>
      <w:r>
        <w:t>PlantUML Source Code - MCP tool call flow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@startuml</w:t>
              <w:br/>
              <w:t>actor "MCP Client" as Client</w:t>
              <w:br/>
              <w:t>participant "FastMCP Server</w:t>
              <w:br/>
              <w:t>server.py :8004" as Server</w:t>
              <w:br/>
              <w:t>participant "Tool Function</w:t>
              <w:br/>
              <w:t>tools.py" as Tool</w:t>
              <w:br/>
              <w:t>participant "HTTP Client</w:t>
              <w:br/>
              <w:t>client.py" as HTTP</w:t>
              <w:br/>
              <w:t>database "Online Library API</w:t>
              <w:br/>
              <w:t>FastAPI :8003" as API</w:t>
              <w:br/>
              <w:t>database "PostgreSQL</w:t>
              <w:br/>
              <w:t>online_library" as DB</w:t>
              <w:br/>
              <w:br/>
              <w:t>Client -&gt; Server: initialize</w:t>
              <w:br/>
              <w:t>Server --&gt; Client: capabilities</w:t>
              <w:br/>
              <w:t>Client -&gt; Server: tools/list</w:t>
              <w:br/>
              <w:t>Server --&gt; Client: 14 tool definitions</w:t>
              <w:br/>
              <w:t>Client -&gt; Server: tools/call get_resources {limit, offset}</w:t>
              <w:br/>
              <w:t>Server -&gt; Tool: invoke decorated function</w:t>
              <w:br/>
              <w:t>Tool -&gt; HTTP: get_json("/resources")</w:t>
              <w:br/>
              <w:t>HTTP -&gt; API: GET /resources?limit=...&amp;offset=...</w:t>
              <w:br/>
              <w:t>API -&gt; DB: SELECT rows</w:t>
              <w:br/>
              <w:t>DB --&gt; API: rows</w:t>
              <w:br/>
              <w:t>API --&gt; HTTP: JSON envelope</w:t>
              <w:br/>
              <w:t>HTTP --&gt; Tool: dict result</w:t>
              <w:br/>
              <w:t>Tool --&gt; Server: JSON-compatible result</w:t>
              <w:br/>
              <w:t>Server --&gt; Client: MCP tool result</w:t>
              <w:br/>
              <w:t>@enduml</w:t>
            </w:r>
          </w:p>
        </w:tc>
      </w:tr>
    </w:tbl>
    <w:p>
      <w:pPr>
        <w:pStyle w:val="Heading1"/>
      </w:pPr>
      <w:r>
        <w:t>8. C4-Style Architecture View</w:t>
      </w:r>
    </w:p>
    <w:p>
      <w:pPr>
        <w:pStyle w:val="Heading2"/>
      </w:pPr>
      <w:r>
        <w:t>C4 Context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mcp_c4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Context View - Online Library MCP Server</w:t>
      </w:r>
    </w:p>
    <w:p>
      <w:pPr>
        <w:pStyle w:val="Heading3"/>
        <ns0:collapsed xmlns:ns0="http://schemas.microsoft.com/office/word/2012/wordml" ns0:val="1"/>
      </w:pPr>
      <w:r>
        <w:t>C4 Context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System Context</w:t>
              <w:br/>
              <w:br/>
              <w:t>[MCP Client / Inspector / Agent]</w:t>
              <w:br/>
              <w:t xml:space="preserve">        |</w:t>
              <w:br/>
              <w:t xml:space="preserve">        | MCP Streamable HTTP JSON-RPC</w:t>
              <w:br/>
              <w:t xml:space="preserve">        v</w:t>
              <w:br/>
              <w:t>[Online Library MCP Server :8004]</w:t>
              <w:br/>
              <w:t xml:space="preserve">        |</w:t>
              <w:br/>
              <w:t xml:space="preserve">        | HTTP JSON REST calls</w:t>
              <w:br/>
              <w:t xml:space="preserve">        v</w:t>
              <w:br/>
              <w:t>[Online Library API :8003]</w:t>
              <w:br/>
              <w:t xml:space="preserve">        |</w:t>
              <w:br/>
              <w:t xml:space="preserve">        | psycopg SELECT</w:t>
              <w:br/>
              <w:t xml:space="preserve">        v</w:t>
              <w:br/>
              <w:t>[PostgreSQL online_library :5432]</w:t>
              <w:br/>
              <w:br/>
              <w:t>Related consumer:</w:t>
              <w:br/>
              <w:t>[Online Library NLQ Agent :8005] -&gt; [Online Library MCP Server :8004]</w:t>
              <w:br/>
              <w:br/>
              <w:t>Important: MCP server wraps REST API; it does not query PostgreSQL directly.</w:t>
            </w:r>
          </w:p>
        </w:tc>
      </w:tr>
    </w:tbl>
    <w:p>
      <w:pPr>
        <w:pStyle w:val="Heading2"/>
      </w:pPr>
      <w:r>
        <w:t>C4 Container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8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mcp_c4_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Container View - modules/online_library_mcp</w:t>
      </w:r>
    </w:p>
    <w:p>
      <w:pPr>
        <w:pStyle w:val="Heading3"/>
        <ns0:collapsed xmlns:ns0="http://schemas.microsoft.com/office/word/2012/wordml" ns0:val="1"/>
      </w:pPr>
      <w:r>
        <w:t>C4 Container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Container: modules/online_library_mcp</w:t>
              <w:br/>
              <w:br/>
              <w:t>server.py</w:t>
              <w:br/>
              <w:t xml:space="preserve">  - FastMCP("OnlineLibraryMCP")</w:t>
              <w:br/>
              <w:t xml:space="preserve">  - stateless_http=True</w:t>
              <w:br/>
              <w:t xml:space="preserve">  - json_response=True</w:t>
              <w:br/>
              <w:t xml:space="preserve">  - streamable_http_path="/mcp"</w:t>
              <w:br/>
              <w:t xml:space="preserve">  - mcp.run(transport="streamable-http")</w:t>
              <w:br/>
              <w:br/>
              <w:t>tools.py</w:t>
              <w:br/>
              <w:t xml:space="preserve">  - list_available_tables</w:t>
              <w:br/>
              <w:t xml:space="preserve">  - get_authors / get_categories / get_resources / ...</w:t>
              <w:br/>
              <w:t xml:space="preserve">  - typed input schema from function params</w:t>
              <w:br/>
              <w:t xml:space="preserve">  - tool descriptions from docstrings</w:t>
              <w:br/>
              <w:br/>
              <w:t>client.py</w:t>
              <w:br/>
              <w:t xml:space="preserve">  - httpx AsyncClient</w:t>
              <w:br/>
              <w:t xml:space="preserve">  - calls ONLINE_LIBRARY_API_BASE_URL</w:t>
              <w:br/>
              <w:t xml:space="preserve">  - structured upstream error responses</w:t>
              <w:br/>
              <w:br/>
              <w:t>config.py</w:t>
              <w:br/>
              <w:t xml:space="preserve">  - ONLINE_LIBRARY_API_BASE_URL</w:t>
              <w:br/>
              <w:t xml:space="preserve">  - ONLINE_LIBRARY_MCP_HOST</w:t>
              <w:br/>
              <w:t xml:space="preserve">  - ONLINE_LIBRARY_MCP_PORT</w:t>
              <w:br/>
              <w:t xml:space="preserve">  - ONLINE_LIBRARY_MCP_TIMEOUT_SECONDS</w:t>
            </w:r>
          </w:p>
        </w:tc>
      </w:tr>
    </w:tbl>
    <w:p>
      <w:pPr>
        <w:pStyle w:val="Heading1"/>
      </w:pPr>
      <w:r>
        <w:t>9. MCP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list_available_tables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Return exposed REST-backed table list.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get_authors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authors/writers.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get_categories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categories/genres/sections.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get_library_users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users, members, patrons, accounts.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get_reading_progress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reading progress rows.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get_resource_authors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resource-author relationships.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get_resource_tags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resource-tag relationships.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get_resources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books/resources/titles.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get_subscription_rules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entitlement rules and limits.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get_subscription_tiers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plans, tiers, membership levels.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get_tags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tags/topics/keywords.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get_user_approval_requests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approval request workflow rows.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get_user_bookshelf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bookshelf/checkout rows.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get_user_subscriptions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List user subscription records.</w:t>
            </w:r>
          </w:p>
        </w:tc>
      </w:tr>
    </w:tbl>
    <w:p>
      <w:pPr>
        <w:pStyle w:val="Heading1"/>
      </w:pPr>
      <w:r>
        <w:t>10. Configuration</w:t>
      </w:r>
    </w:p>
    <w:p>
      <w:pPr>
        <w:pStyle w:val="Heading3"/>
        <ns0:collapsed xmlns:ns0="http://schemas.microsoft.com/office/word/2012/wordml" ns0:val="1"/>
      </w:pPr>
      <w:r>
        <w:t>Environment Values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ONLINE_LIBRARY_API_BASE_URL=http://127.0.0.1:8003</w:t>
              <w:br/>
              <w:t>ONLINE_LIBRARY_MCP_HOST=127.0.0.1</w:t>
              <w:br/>
              <w:t>ONLINE_LIBRARY_MCP_PORT=8004</w:t>
              <w:br/>
              <w:t>ONLINE_LIBRARY_MCP_TIMEOUT_SECONDS=10</w:t>
            </w:r>
          </w:p>
        </w:tc>
      </w:tr>
    </w:tbl>
    <w:p>
      <w:pPr>
        <w:pStyle w:val="Heading1"/>
      </w:pPr>
      <w:r>
        <w:t>11. MCP Inspector Testing</w:t>
      </w:r>
    </w:p>
    <w:p>
      <w:pPr>
        <w:pStyle w:val="ListBullet"/>
      </w:pPr>
      <w:r>
        <w:t>Start with npx @modelcontextprotocol/inspector.</w:t>
      </w:r>
    </w:p>
    <w:p>
      <w:pPr>
        <w:pStyle w:val="ListBullet"/>
      </w:pPr>
      <w:r>
        <w:t>Open the browser URL printed by Inspector with MCP_PROXY_AUTH_TOKEN.</w:t>
      </w:r>
    </w:p>
    <w:p>
      <w:pPr>
        <w:pStyle w:val="ListBullet"/>
      </w:pPr>
      <w:r>
        <w:t>Use URL http://localhost:8004/mcp.</w:t>
      </w:r>
    </w:p>
    <w:p>
      <w:pPr>
        <w:pStyle w:val="ListBullet"/>
      </w:pPr>
      <w:r>
        <w:t>Set Transport Type to Streamable HTTP.</w:t>
      </w:r>
    </w:p>
    <w:p>
      <w:pPr>
        <w:pStyle w:val="ListBullet"/>
      </w:pPr>
      <w:r>
        <w:t>Set Connection Type to Via Proxy.</w:t>
      </w:r>
    </w:p>
    <w:p>
      <w:pPr>
        <w:pStyle w:val="ListBullet"/>
      </w:pPr>
      <w:r>
        <w:t>Initialize, list tools, and call a tool such as get_resources.</w:t>
      </w:r>
    </w:p>
    <w:p>
      <w:pPr>
        <w:pStyle w:val="Heading1"/>
      </w:pPr>
      <w:r>
        <w:t>12. Local Run And Test</w:t>
      </w:r>
    </w:p>
    <w:p>
      <w:pPr>
        <w:pStyle w:val="Heading3"/>
        <ns0:collapsed xmlns:ns0="http://schemas.microsoft.com/office/word/2012/wordml" ns0:val="1"/>
      </w:pPr>
      <w:r>
        <w:t>Run Commands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.\.venv\Scripts\python.exe -m uvicorn modules.online_library.api:app --reload --port 8003</w:t>
              <w:br/>
              <w:t>.\.venv\Scripts\python.exe -m modules.online_library_mcp.server</w:t>
              <w:br/>
              <w:t>npx @modelcontextprotocol/inspector</w:t>
            </w:r>
          </w:p>
        </w:tc>
      </w:tr>
    </w:tbl>
    <w:p>
      <w:pPr>
        <w:pStyle w:val="ListBullet"/>
      </w:pPr>
      <w:r>
        <w:t>MCP endpoint: http://127.0.0.1:8004/mcp</w:t>
      </w:r>
    </w:p>
    <w:p>
      <w:pPr>
        <w:pStyle w:val="ListBullet"/>
      </w:pPr>
      <w:r>
        <w:t>Transport: Streamable HTTP</w:t>
      </w:r>
    </w:p>
    <w:p>
      <w:pPr>
        <w:pStyle w:val="ListBullet"/>
      </w:pPr>
      <w:r>
        <w:t>Expected tools/list count: 14</w:t>
      </w:r>
    </w:p>
    <w:p>
      <w:pPr>
        <w:pStyle w:val="ListBullet"/>
      </w:pPr>
      <w:r>
        <w:t>All 13 table tools were validated with limit=1 during implementation.</w:t>
      </w:r>
    </w:p>
    <w:p>
      <w:pPr>
        <w:pStyle w:val="Heading1"/>
      </w:pPr>
      <w:r>
        <w:t>13. POC Limitations</w:t>
      </w:r>
    </w:p>
    <w:p>
      <w:pPr>
        <w:pStyle w:val="ListBullet"/>
      </w:pPr>
      <w:r>
        <w:t>No authentication or authorization.</w:t>
      </w:r>
    </w:p>
    <w:p>
      <w:pPr>
        <w:pStyle w:val="ListBullet"/>
      </w:pPr>
      <w:r>
        <w:t>User data is exposed through tools in this local POC.</w:t>
      </w:r>
    </w:p>
    <w:p>
      <w:pPr>
        <w:pStyle w:val="ListBullet"/>
      </w:pPr>
      <w:r>
        <w:t>No MCP resources or prompts are implemented yet.</w:t>
      </w:r>
    </w:p>
    <w:p>
      <w:pPr>
        <w:pStyle w:val="ListBullet"/>
      </w:pPr>
      <w:r>
        <w:t>No retry policy for upstream REST calls.</w:t>
      </w:r>
    </w:p>
    <w:p>
      <w:pPr>
        <w:pStyle w:val="ListBullet"/>
      </w:pPr>
      <w:r>
        <w:t>No production CORS/origin policy.</w:t>
      </w:r>
    </w:p>
    <w:p>
      <w:pPr>
        <w:pStyle w:val="ListBullet"/>
      </w:pPr>
      <w:r>
        <w:t>No direct Postman collection because MCP JSON-RPC is better tested with MCP Inspector or SDK clients.</w:t>
      </w:r>
    </w:p>
    <w:p>
      <w:pPr>
        <w:pStyle w:val="Heading1"/>
      </w:pPr>
      <w:r>
        <w:t>14. Recommended Upgrades</w:t>
      </w:r>
    </w:p>
    <w:p>
      <w:pPr>
        <w:pStyle w:val="ListBullet"/>
      </w:pPr>
      <w:r>
        <w:t>Add MCP authentication before remote exposure.</w:t>
      </w:r>
    </w:p>
    <w:p>
      <w:pPr>
        <w:pStyle w:val="ListBullet"/>
      </w:pPr>
      <w:r>
        <w:t>Add tool allowlists or role-based tool access.</w:t>
      </w:r>
    </w:p>
    <w:p>
      <w:pPr>
        <w:pStyle w:val="ListBullet"/>
      </w:pPr>
      <w:r>
        <w:t>Add MCP resources for schema/docs if useful.</w:t>
      </w:r>
    </w:p>
    <w:p>
      <w:pPr>
        <w:pStyle w:val="ListBullet"/>
      </w:pPr>
      <w:r>
        <w:t>Mask user email fields before returning to external agents.</w:t>
      </w:r>
    </w:p>
    <w:p>
      <w:pPr>
        <w:pStyle w:val="ListBullet"/>
      </w:pPr>
      <w:r>
        <w:t>Add metrics for tools/list and tools/call latency.</w:t>
      </w:r>
    </w:p>
    <w:p>
      <w:pPr>
        <w:pStyle w:val="ListBullet"/>
      </w:pPr>
      <w:r>
        <w:t>Add retries for idempotent upstream GET failures.</w:t>
      </w:r>
    </w:p>
    <w:p>
      <w:pPr>
        <w:pStyle w:val="ListBullet"/>
      </w:pPr>
      <w:r>
        <w:t>Add automated MCP client tests.</w:t>
      </w:r>
    </w:p>
    <w:p>
      <w:pPr>
        <w:pStyle w:val="ListBullet"/>
      </w:pPr>
      <w:r>
        <w:t>Package for Docker/Kubernetes if moving beyond local POC.</w:t>
      </w:r>
    </w:p>
    <w:p>
      <w:pPr>
        <w:pStyle w:val="Heading1"/>
      </w:pPr>
      <w:r>
        <w:t>15. Related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REST API wrapped by this MCP server.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Consumes this MCP server to answer NLQs.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modules/weather_ai_agent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Separate AI/LLM POC; useful for local model configuration patterns.</w:t>
            </w:r>
          </w:p>
        </w:tc>
      </w:tr>
    </w:tbl>
    <w:p>
      <w:pPr>
        <w:pStyle w:val="Heading1"/>
      </w:pPr>
      <w:r>
        <w:t>16. Open Details / Questions</w:t>
      </w:r>
    </w:p>
    <w:p>
      <w:pPr>
        <w:pStyle w:val="ListBullet"/>
      </w:pPr>
      <w:r>
        <w:t>Should MCP resources be added later for schema and API documentation?</w:t>
      </w:r>
    </w:p>
    <w:p>
      <w:pPr>
        <w:pStyle w:val="ListBullet"/>
      </w:pPr>
      <w:r>
        <w:t>Should user-related tools be disabled by default when auth is added?</w:t>
      </w:r>
    </w:p>
    <w:p>
      <w:pPr>
        <w:pStyle w:val="ListBullet"/>
      </w:pPr>
      <w:r>
        <w:t>Should a dedicated MCP test script be added under the module?</w:t>
      </w:r>
    </w:p>
    <w:p>
      <w:pPr>
        <w:jc w:val="center"/>
      </w:pPr>
      <w:r>
        <w:rPr>
          <w:i/>
          <w:color w:val="646464"/>
          <w:sz w:val="18"/>
        </w:rPr>
        <w:t>End of Online Library MCP Server Architecture POC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