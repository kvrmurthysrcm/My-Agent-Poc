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Weather AI Agent Architecture</w:t>
      </w:r>
    </w:p>
    <w:p>
      <w:pPr>
        <w:jc w:val="center"/>
      </w:pPr>
      <w:r>
        <w:rPr>
          <w:i/>
          <w:sz w:val="22"/>
        </w:rPr>
        <w:t>Proof of Concept architecture document for modules/weather_ai_agent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weather_ai_agent_architecture.docx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modules/weather_ai_agent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POC / local development module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June 20, 2026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Primary Runtime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 3.13, FastAPI, Uvicorn, CrewAI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LLM Provider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Configurable: Gemini or local Ollama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Default Local Model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Configured through .env, tested with Ollama models such as gemma/mistral variants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Fetch live weather observations deterministically, then use an LLM to create a concise natural-language summary.</w:t>
            </w:r>
          </w:p>
        </w:tc>
      </w:tr>
    </w:tbl>
    <w:p>
      <w:pPr>
        <w:pStyle w:val="Heading1"/>
      </w:pPr>
      <w:r>
        <w:t>1. Executive Summary</w:t>
      </w:r>
    </w:p>
    <w:p>
      <w:r>
        <w:t>The Weather AI Agent module is a CrewAI-backed proof of concept that combines deterministic live weather retrieval with an LLM-generated weather explanation. The LLM is not trusted as the source of current weather facts. Instead, current observations are fetched through modules/weather_agent and then passed into a CrewAI task for summarization.</w:t>
      </w:r>
    </w:p>
    <w:p>
      <w:pPr>
        <w:pStyle w:val="ListBullet"/>
      </w:pPr>
      <w:r>
        <w:t>Supports browser, JSON API, and CLI execution.</w:t>
      </w:r>
    </w:p>
    <w:p>
      <w:pPr>
        <w:pStyle w:val="ListBullet"/>
      </w:pPr>
      <w:r>
        <w:t>Uses modules/weather_agent as the live weather data source.</w:t>
      </w:r>
    </w:p>
    <w:p>
      <w:pPr>
        <w:pStyle w:val="ListBullet"/>
      </w:pPr>
      <w:r>
        <w:t>Supports Gemini and local Ollama through environment configuration.</w:t>
      </w:r>
    </w:p>
    <w:p>
      <w:pPr>
        <w:pStyle w:val="ListBullet"/>
      </w:pPr>
      <w:r>
        <w:t>Includes raw weather summary and AI summary in responses.</w:t>
      </w:r>
    </w:p>
    <w:p>
      <w:pPr>
        <w:pStyle w:val="ListBullet"/>
      </w:pPr>
      <w:r>
        <w:t>Requires a configured LLM for the final natural-language answer.</w:t>
      </w:r>
    </w:p>
    <w:p>
      <w:pPr>
        <w:pStyle w:val="Heading1"/>
      </w:pPr>
      <w:r>
        <w:t>2.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API framework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Browser form and JSON endpoint.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Server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Uvicorn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Runs API locally, commonly on port 8002.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Agent framework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CrewAI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Defines Agent, Task, Crew, Process, and LLM.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LLM provider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Gemini or Ollama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Configurable summarization backend.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Weather facts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modules/weather_agent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Deterministic live weather lookup.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HTTP client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httpx indirectly via weather_agent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External weather data retrieval.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Configuration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python-dotenv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Module-local .env support.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Python 3.13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Implementation runtime.</w:t>
            </w:r>
          </w:p>
        </w:tc>
      </w:tr>
    </w:tbl>
    <w:p>
      <w:pPr>
        <w:pStyle w:val="Heading1"/>
      </w:pPr>
      <w:r>
        <w:t>3. Scope</w:t>
      </w:r>
    </w:p>
    <w:p>
      <w:r>
        <w:t>In scope for this POC:</w:t>
      </w:r>
    </w:p>
    <w:p>
      <w:pPr>
        <w:pStyle w:val="ListBullet"/>
      </w:pPr>
      <w:r>
        <w:t>Accept city/state/country through CLI, browser, or JSON API.</w:t>
      </w:r>
    </w:p>
    <w:p>
      <w:pPr>
        <w:pStyle w:val="ListBullet"/>
      </w:pPr>
      <w:r>
        <w:t>Fetch live weather facts before invoking the LLM.</w:t>
      </w:r>
    </w:p>
    <w:p>
      <w:pPr>
        <w:pStyle w:val="ListBullet"/>
      </w:pPr>
      <w:r>
        <w:t>Use CrewAI to generate a concise AI weather summary.</w:t>
      </w:r>
    </w:p>
    <w:p>
      <w:pPr>
        <w:pStyle w:val="ListBullet"/>
      </w:pPr>
      <w:r>
        <w:t>Support either Gemini or local Ollama provider configuration.</w:t>
      </w:r>
    </w:p>
    <w:p>
      <w:pPr>
        <w:pStyle w:val="ListBullet"/>
      </w:pPr>
      <w:r>
        <w:t>Return model, weather source, raw weather summary, and AI summary.</w:t>
      </w:r>
    </w:p>
    <w:p>
      <w:r>
        <w:t>Out of scope for this POC:</w:t>
      </w:r>
    </w:p>
    <w:p>
      <w:pPr>
        <w:pStyle w:val="ListBullet"/>
      </w:pPr>
      <w:r>
        <w:t>Forecasts, alerts, hourly weather, or historical weather.</w:t>
      </w:r>
    </w:p>
    <w:p>
      <w:pPr>
        <w:pStyle w:val="ListBullet"/>
      </w:pPr>
      <w:r>
        <w:t>Multi-agent planning or delegation.</w:t>
      </w:r>
    </w:p>
    <w:p>
      <w:pPr>
        <w:pStyle w:val="ListBullet"/>
      </w:pPr>
      <w:r>
        <w:t>Conversation memory.</w:t>
      </w:r>
    </w:p>
    <w:p>
      <w:pPr>
        <w:pStyle w:val="ListBullet"/>
      </w:pPr>
      <w:r>
        <w:t>Production-grade prompt/version management.</w:t>
      </w:r>
    </w:p>
    <w:p>
      <w:pPr>
        <w:pStyle w:val="ListBullet"/>
      </w:pPr>
      <w:r>
        <w:t>Production auth, rate limiting, logging, and cost controls.</w:t>
      </w:r>
    </w:p>
    <w:p>
      <w:pPr>
        <w:pStyle w:val="Heading1"/>
      </w:pPr>
      <w:r>
        <w:t>4. Component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agent.py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WeatherAIAgent, CrewAI LLM/Agent/Task/Crew creation, final response assembly.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api.py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FastAPI browser form and JSON endpoint.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cli.py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Command prompt entrypoint with readable errors.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config.py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Loads Gemini/Ollama provider configuration from .env or shell.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models.py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WeatherAIRequest and WeatherAIResponse dataclasses.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weather_tool.py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Adapter that fetches deterministic weather facts from modules.weather_agent.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Run/configuration instructions.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docs/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Planning, prompt, Docker/local LLM, and Kubernetes notes.</w:t>
            </w:r>
          </w:p>
        </w:tc>
      </w:tr>
    </w:tbl>
    <w:p>
      <w:pPr>
        <w:pStyle w:val="Heading1"/>
      </w:pPr>
      <w:r>
        <w:t>5. Runtime Architecture</w:t>
      </w:r>
    </w:p>
    <w:p>
      <w:pPr>
        <w:pStyle w:val="Heading3"/>
        <ns0:collapsed xmlns:ns0="http://schemas.microsoft.com/office/word/2012/wordml" ns0:val="1"/>
      </w:pPr>
      <w:r>
        <w:t>Runtime Flow Summary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Browser / CLI / API Client</w:t>
              <w:br/>
              <w:t xml:space="preserve">        |</w:t>
              <w:br/>
              <w:t xml:space="preserve">        v</w:t>
              <w:br/>
              <w:t>Weather AI Agent :8002 or CLI</w:t>
              <w:br/>
              <w:t xml:space="preserve">        |</w:t>
              <w:br/>
              <w:t xml:space="preserve">        | fetch live observations first</w:t>
              <w:br/>
              <w:t xml:space="preserve">        v</w:t>
              <w:br/>
              <w:t>modules/weather_agent deterministic lookup</w:t>
              <w:br/>
              <w:t xml:space="preserve">        |</w:t>
              <w:br/>
              <w:t xml:space="preserve">        | weather.com first, wttr.in fallback</w:t>
              <w:br/>
              <w:t xml:space="preserve">        v</w:t>
              <w:br/>
              <w:t>Live weather source</w:t>
              <w:br/>
              <w:t xml:space="preserve">        |</w:t>
              <w:br/>
              <w:t xml:space="preserve">        v</w:t>
              <w:br/>
              <w:t>Raw weather summary</w:t>
              <w:br/>
              <w:t xml:space="preserve">        |</w:t>
              <w:br/>
              <w:t xml:space="preserve">        | CrewAI Task + configured LLM</w:t>
              <w:br/>
              <w:t xml:space="preserve">        v</w:t>
              <w:br/>
              <w:t>Gemini or local Ollama</w:t>
              <w:br/>
              <w:t xml:space="preserve">        |</w:t>
              <w:br/>
              <w:t xml:space="preserve">        v</w:t>
              <w:br/>
              <w:t>AI weather summary returned to user</w:t>
            </w:r>
          </w:p>
        </w:tc>
      </w:tr>
    </w:tbl>
    <w:p>
      <w:pPr>
        <w:pStyle w:val="Heading1"/>
      </w:pPr>
      <w:r>
        <w:t>6. Request Control Flow</w:t>
      </w:r>
    </w:p>
    <w:p>
      <w:pPr>
        <w:pStyle w:val="ListBullet"/>
      </w:pPr>
      <w:r>
        <w:t>User submits city/state/country through CLI, browser form, or JSON API.</w:t>
      </w:r>
    </w:p>
    <w:p>
      <w:pPr>
        <w:pStyle w:val="ListBullet"/>
      </w:pPr>
      <w:r>
        <w:t>WeatherAIRequest is created.</w:t>
      </w:r>
    </w:p>
    <w:p>
      <w:pPr>
        <w:pStyle w:val="ListBullet"/>
      </w:pPr>
      <w:r>
        <w:t>WeatherAIAgent loads LLM configuration from .env.</w:t>
      </w:r>
    </w:p>
    <w:p>
      <w:pPr>
        <w:pStyle w:val="ListBullet"/>
      </w:pPr>
      <w:r>
        <w:t>CrewAI LLM and Agent are constructed.</w:t>
      </w:r>
    </w:p>
    <w:p>
      <w:pPr>
        <w:pStyle w:val="ListBullet"/>
      </w:pPr>
      <w:r>
        <w:t>fetch_current_weather() converts the AI request into a weather_agent Location.</w:t>
      </w:r>
    </w:p>
    <w:p>
      <w:pPr>
        <w:pStyle w:val="ListBullet"/>
      </w:pPr>
      <w:r>
        <w:t>modules.weather_agent.weather_service fetches live observations.</w:t>
      </w:r>
    </w:p>
    <w:p>
      <w:pPr>
        <w:pStyle w:val="ListBullet"/>
      </w:pPr>
      <w:r>
        <w:t>summarize_weather_report() converts the report into compact text.</w:t>
      </w:r>
    </w:p>
    <w:p>
      <w:pPr>
        <w:pStyle w:val="ListBullet"/>
      </w:pPr>
      <w:r>
        <w:t>A CrewAI Task is created with strict instructions to use only supplied observations.</w:t>
      </w:r>
    </w:p>
    <w:p>
      <w:pPr>
        <w:pStyle w:val="ListBullet"/>
      </w:pPr>
      <w:r>
        <w:t>Crew runs sequentially and calls the configured LLM.</w:t>
      </w:r>
    </w:p>
    <w:p>
      <w:pPr>
        <w:pStyle w:val="ListBullet"/>
      </w:pPr>
      <w:r>
        <w:t>WeatherAIResponse returns location, source, raw summary, AI summary, and model.</w:t>
      </w:r>
    </w:p>
    <w:p>
      <w:pPr>
        <w:pStyle w:val="Heading1"/>
      </w:pPr>
      <w:r>
        <w:t>7. PlantUML-Style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175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ai_agent_sequenc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75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PlantUML-style sequence flow for Weather AI Agent request</w:t>
      </w:r>
    </w:p>
    <w:p>
      <w:pPr>
        <w:pStyle w:val="Heading3"/>
        <ns0:collapsed xmlns:ns0="http://schemas.microsoft.com/office/word/2012/wordml" ns0:val="1"/>
      </w:pPr>
      <w:r>
        <w:t>PlantUML Source Code - Weather AI flow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@startuml</w:t>
              <w:br/>
              <w:t>actor User</w:t>
              <w:br/>
              <w:t>participant "API/CLI</w:t>
              <w:br/>
              <w:t>api.py / cli.py" as Entry</w:t>
              <w:br/>
              <w:t>participant "WeatherAIAgent</w:t>
              <w:br/>
              <w:t>agent.py" as Agent</w:t>
              <w:br/>
              <w:t>participant "Weather Tool</w:t>
              <w:br/>
              <w:t>weather_tool.py" as Tool</w:t>
              <w:br/>
              <w:t>participant "Weather Service</w:t>
              <w:br/>
              <w:t>modules/weather_agent" as Weather</w:t>
              <w:br/>
              <w:t>participant "CrewAI + LLM</w:t>
              <w:br/>
              <w:t>Gemini/Ollama" as LLM</w:t>
              <w:br/>
              <w:br/>
              <w:t>User -&gt; Entry: city/state/country</w:t>
              <w:br/>
              <w:t>Entry -&gt; Agent: get_weather(request)</w:t>
              <w:br/>
              <w:t>Agent -&gt; Tool: fetch_current_weather(request)</w:t>
              <w:br/>
              <w:t>Tool -&gt; Weather: get_weather_report(location)</w:t>
              <w:br/>
              <w:t>Weather --&gt; Tool: WeatherReport facts</w:t>
              <w:br/>
              <w:t>Tool --&gt; Agent: raw weather summary</w:t>
              <w:br/>
              <w:t>Agent -&gt; LLM: CrewAI task with supplied observations only</w:t>
              <w:br/>
              <w:t>LLM --&gt; Agent: concise AI weather summary</w:t>
              <w:br/>
              <w:t>Agent --&gt; Entry: WeatherAIResponse</w:t>
              <w:br/>
              <w:t>Entry --&gt; User: HTML, JSON, or CLI output</w:t>
              <w:br/>
              <w:t>@enduml</w:t>
            </w:r>
          </w:p>
        </w:tc>
      </w:tr>
    </w:tbl>
    <w:p>
      <w:pPr>
        <w:pStyle w:val="Heading1"/>
      </w:pPr>
      <w:r>
        <w:t>8. C4-Style Architecture View</w:t>
      </w:r>
    </w:p>
    <w:p>
      <w:pPr>
        <w:pStyle w:val="Heading2"/>
      </w:pPr>
      <w:r>
        <w:t>C4 Context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ai_agent_c4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C4 Context View - Weather AI Agent POC</w:t>
      </w:r>
    </w:p>
    <w:p>
      <w:pPr>
        <w:pStyle w:val="Heading3"/>
        <ns0:collapsed xmlns:ns0="http://schemas.microsoft.com/office/word/2012/wordml" ns0:val="1"/>
      </w:pPr>
      <w:r>
        <w:t>C4 Context Source Code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System Context</w:t>
              <w:br/>
              <w:br/>
              <w:t>[Browser / CLI / API Client] -&gt; [Weather AI Agent]</w:t>
              <w:br/>
              <w:t>[Weather AI Agent] -&gt; [modules/weather_agent deterministic lookup]</w:t>
              <w:br/>
              <w:t>[modules/weather_agent deterministic lookup] -&gt; [weather.com / wttr.in]</w:t>
              <w:br/>
              <w:t>[Weather AI Agent] -&gt; [Configured LLM: Gemini or local Ollama]</w:t>
              <w:br/>
              <w:br/>
              <w:t>Important:</w:t>
              <w:br/>
              <w:t>- The LLM does not source live weather.</w:t>
              <w:br/>
              <w:t>- Live facts are fetched before the LLM is called.</w:t>
              <w:br/>
              <w:t>- The LLM summarizes supplied observations only.</w:t>
            </w:r>
          </w:p>
        </w:tc>
      </w:tr>
    </w:tbl>
    <w:p>
      <w:pPr>
        <w:pStyle w:val="Heading2"/>
      </w:pPr>
      <w:r>
        <w:t>C4 Container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088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ai_agent_c4_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8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C4 Container View - modules/weather_ai_agent</w:t>
      </w:r>
    </w:p>
    <w:p>
      <w:pPr>
        <w:pStyle w:val="Heading3"/>
        <ns0:collapsed xmlns:ns0="http://schemas.microsoft.com/office/word/2012/wordml" ns0:val="1"/>
      </w:pPr>
      <w:r>
        <w:t>C4 Container Source Code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Container: modules/weather_ai_agent</w:t>
              <w:br/>
              <w:br/>
              <w:t>api.py</w:t>
              <w:br/>
              <w:t xml:space="preserve">  - FastAPI browser form</w:t>
              <w:br/>
              <w:t xml:space="preserve">  - POST /weather</w:t>
              <w:br/>
              <w:t xml:space="preserve">  - GET /api/weather</w:t>
              <w:br/>
              <w:br/>
              <w:t>cli.py</w:t>
              <w:br/>
              <w:t xml:space="preserve">  - argparse CLI entrypoint</w:t>
              <w:br/>
              <w:t xml:space="preserve">  - error handling for configuration/runtime failures</w:t>
              <w:br/>
              <w:br/>
              <w:t>agent.py</w:t>
              <w:br/>
              <w:t xml:space="preserve">  - load_llm_config()</w:t>
              <w:br/>
              <w:t xml:space="preserve">  - CrewAI LLM, Agent, Task, Crew</w:t>
              <w:br/>
              <w:t xml:space="preserve">  - get_weather(request)</w:t>
              <w:br/>
              <w:br/>
              <w:t>config.py</w:t>
              <w:br/>
              <w:t xml:space="preserve">  - LLM_PROVIDER gemini/ollama</w:t>
              <w:br/>
              <w:t xml:space="preserve">  - GEMINI_API_KEY / GEMINI_MODEL</w:t>
              <w:br/>
              <w:t xml:space="preserve">  - OLLAMA_MODEL / OLLAMA_BASE_URL</w:t>
              <w:br/>
              <w:br/>
              <w:t>weather_tool.py</w:t>
              <w:br/>
              <w:t xml:space="preserve">  - fetch_current_weather()</w:t>
              <w:br/>
              <w:t xml:space="preserve">  - summarize_weather_report()</w:t>
              <w:br/>
              <w:t xml:space="preserve">  - depends on modules/weather_agent</w:t>
              <w:br/>
              <w:br/>
              <w:t>External systems:</w:t>
              <w:br/>
              <w:t xml:space="preserve">  - modules/weather_agent</w:t>
              <w:br/>
              <w:t xml:space="preserve">  - weather.com / wttr.in through weather_agent</w:t>
              <w:br/>
              <w:t xml:space="preserve">  - Gemini API or local Ollama</w:t>
            </w:r>
          </w:p>
        </w:tc>
      </w:tr>
    </w:tbl>
    <w:p>
      <w:pPr>
        <w:pStyle w:val="Heading1"/>
      </w:pPr>
      <w:r>
        <w:t>9. Endpoints And Entrypoints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Endpoint / Command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 /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Render browser form for city/state/country.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POST /weather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Submit browser form and render AI weather summary.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 /api/weather?city=&amp;state=&amp;country=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Return AI weather response as JSON.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 -m modules.weather_ai_agent.cli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CLI default Atlanta request.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 -m modules.weather_ai_agent.cli --city Dallas --state TX --country US --verbose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CLI custom location with CrewAI verbose output.</w:t>
            </w:r>
          </w:p>
        </w:tc>
      </w:tr>
    </w:tbl>
    <w:p>
      <w:pPr>
        <w:pStyle w:val="Heading1"/>
      </w:pPr>
      <w:r>
        <w:t>10. Configuration</w:t>
      </w:r>
    </w:p>
    <w:p>
      <w:pPr>
        <w:pStyle w:val="Heading3"/>
        <ns0:collapsed xmlns:ns0="http://schemas.microsoft.com/office/word/2012/wordml" ns0:val="1"/>
      </w:pPr>
      <w:r>
        <w:t>Environment Values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# Ollama local mode</w:t>
              <w:br/>
              <w:t>LLM_PROVIDER=ollama</w:t>
              <w:br/>
              <w:t>OLLAMA_MODEL=mistral:latest</w:t>
              <w:br/>
              <w:t>OLLAMA_BASE_URL=http://127.0.0.1:11434</w:t>
              <w:br/>
              <w:br/>
              <w:t># Gemini mode</w:t>
              <w:br/>
              <w:t>LLM_PROVIDER=gemini</w:t>
              <w:br/>
              <w:t>GEMINI_API_KEY=your-gemini-api-key</w:t>
              <w:br/>
              <w:t>GEMINI_MODEL=gemini-2.5-flash</w:t>
            </w:r>
          </w:p>
        </w:tc>
      </w:tr>
    </w:tbl>
    <w:p>
      <w:pPr>
        <w:pStyle w:val="Heading1"/>
      </w:pPr>
      <w:r>
        <w:t>11. Local Run And Test</w:t>
      </w:r>
    </w:p>
    <w:p>
      <w:pPr>
        <w:pStyle w:val="Heading3"/>
        <ns0:collapsed xmlns:ns0="http://schemas.microsoft.com/office/word/2012/wordml" ns0:val="1"/>
      </w:pPr>
      <w:r>
        <w:t>Run Commands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.\.venv\Scripts\python.exe -m modules.weather_ai_agent.cli</w:t>
              <w:br/>
              <w:t>.\.venv\Scripts\python.exe -m modules.weather_ai_agent.cli --city Dallas --state TX --country US</w:t>
              <w:br/>
              <w:t>.\.venv\Scripts\python.exe -m uvicorn modules.weather_ai_agent.api:app --reload --port 8002</w:t>
              <w:br/>
              <w:t>Invoke-RestMethod "http://127.0.0.1:8002/api/weather?city=Atlanta&amp;state=GA&amp;country=US"</w:t>
            </w:r>
          </w:p>
        </w:tc>
      </w:tr>
    </w:tbl>
    <w:p>
      <w:pPr>
        <w:pStyle w:val="ListBullet"/>
      </w:pPr>
      <w:r>
        <w:t>Browser UI: http://127.0.0.1:8002</w:t>
      </w:r>
    </w:p>
    <w:p>
      <w:pPr>
        <w:pStyle w:val="ListBullet"/>
      </w:pPr>
      <w:r>
        <w:t>Ollama must be running for LLM_PROVIDER=ollama.</w:t>
      </w:r>
    </w:p>
    <w:p>
      <w:pPr>
        <w:pStyle w:val="ListBullet"/>
      </w:pPr>
      <w:r>
        <w:t>Gemini API key must be configured for LLM_PROVIDER=gemini.</w:t>
      </w:r>
    </w:p>
    <w:p>
      <w:pPr>
        <w:pStyle w:val="ListBullet"/>
      </w:pPr>
      <w:r>
        <w:t>The weather_source field shows where facts came from.</w:t>
      </w:r>
    </w:p>
    <w:p>
      <w:pPr>
        <w:pStyle w:val="Heading1"/>
      </w:pPr>
      <w:r>
        <w:t>12. POC Limitations</w:t>
      </w:r>
    </w:p>
    <w:p>
      <w:pPr>
        <w:pStyle w:val="ListBullet"/>
      </w:pPr>
      <w:r>
        <w:t>Requires a configured LLM for final summary.</w:t>
      </w:r>
    </w:p>
    <w:p>
      <w:pPr>
        <w:pStyle w:val="ListBullet"/>
      </w:pPr>
      <w:r>
        <w:t>Local Ollama models can be slow on laptop hardware.</w:t>
      </w:r>
    </w:p>
    <w:p>
      <w:pPr>
        <w:pStyle w:val="ListBullet"/>
      </w:pPr>
      <w:r>
        <w:t>CrewAI/LiteLLM/provider behavior can vary by installed package versions.</w:t>
      </w:r>
    </w:p>
    <w:p>
      <w:pPr>
        <w:pStyle w:val="ListBullet"/>
      </w:pPr>
      <w:r>
        <w:t>Weather facts still depend on external weather.com/wttr.in availability.</w:t>
      </w:r>
    </w:p>
    <w:p>
      <w:pPr>
        <w:pStyle w:val="ListBullet"/>
      </w:pPr>
      <w:r>
        <w:t>No structured validation of the final AI text.</w:t>
      </w:r>
    </w:p>
    <w:p>
      <w:pPr>
        <w:pStyle w:val="ListBullet"/>
      </w:pPr>
      <w:r>
        <w:t>No caching of weather or LLM results.</w:t>
      </w:r>
    </w:p>
    <w:p>
      <w:pPr>
        <w:pStyle w:val="ListBullet"/>
      </w:pPr>
      <w:r>
        <w:t>No production auth, rate limiting, tracing, or cost controls.</w:t>
      </w:r>
    </w:p>
    <w:p>
      <w:pPr>
        <w:pStyle w:val="Heading1"/>
      </w:pPr>
      <w:r>
        <w:t>13. Recommended Upgrades</w:t>
      </w:r>
    </w:p>
    <w:p>
      <w:pPr>
        <w:pStyle w:val="ListBullet"/>
      </w:pPr>
      <w:r>
        <w:t>Add deterministic fallback summary when LLM is unavailable.</w:t>
      </w:r>
    </w:p>
    <w:p>
      <w:pPr>
        <w:pStyle w:val="ListBullet"/>
      </w:pPr>
      <w:r>
        <w:t>Add response validation or structured output mode for AI summary.</w:t>
      </w:r>
    </w:p>
    <w:p>
      <w:pPr>
        <w:pStyle w:val="ListBullet"/>
      </w:pPr>
      <w:r>
        <w:t>Add retries and timeouts around LLM calls.</w:t>
      </w:r>
    </w:p>
    <w:p>
      <w:pPr>
        <w:pStyle w:val="ListBullet"/>
      </w:pPr>
      <w:r>
        <w:t>Cache weather observations for short windows.</w:t>
      </w:r>
    </w:p>
    <w:p>
      <w:pPr>
        <w:pStyle w:val="ListBullet"/>
      </w:pPr>
      <w:r>
        <w:t>Add prompt versioning and tests with mocked LLM output.</w:t>
      </w:r>
    </w:p>
    <w:p>
      <w:pPr>
        <w:pStyle w:val="ListBullet"/>
      </w:pPr>
      <w:r>
        <w:t>Add provider-specific config docs for Ollama, Gemini, and future vLLM/OpenAI-compatible servers.</w:t>
      </w:r>
    </w:p>
    <w:p>
      <w:pPr>
        <w:pStyle w:val="ListBullet"/>
      </w:pPr>
      <w:r>
        <w:t>Improve UI styling to match the newer Online Library Agent style.</w:t>
      </w:r>
    </w:p>
    <w:p>
      <w:pPr>
        <w:pStyle w:val="Heading1"/>
      </w:pPr>
      <w:r>
        <w:t>14. Related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Relationship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modules/weather_agent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Provides deterministic live weather facts used by this AI module.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modules/online_library_agent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Separate NLQ/MCP/LLM POC using local Ollama and MCP tools.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modules/online_library_mcp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Separate MCP Streamable HTTP POC.</w:t>
            </w:r>
          </w:p>
        </w:tc>
      </w:tr>
    </w:tbl>
    <w:p>
      <w:pPr>
        <w:pStyle w:val="Heading1"/>
      </w:pPr>
      <w:r>
        <w:t>15. Open Details / Questions</w:t>
      </w:r>
    </w:p>
    <w:p>
      <w:pPr>
        <w:pStyle w:val="ListBullet"/>
      </w:pPr>
      <w:r>
        <w:t>Should local Ollama be the default documented provider instead of Gemini?</w:t>
      </w:r>
    </w:p>
    <w:p>
      <w:pPr>
        <w:pStyle w:val="ListBullet"/>
      </w:pPr>
      <w:r>
        <w:t>Should final AI responses include developer diagnostics like model, provider, temperature, and timing?</w:t>
      </w:r>
    </w:p>
    <w:p>
      <w:pPr>
        <w:pStyle w:val="ListBullet"/>
      </w:pPr>
      <w:r>
        <w:t>Should a Weather MCP server be added later so weather can be used by other agents?</w:t>
      </w:r>
    </w:p>
    <w:p>
      <w:pPr>
        <w:jc w:val="center"/>
      </w:pPr>
      <w:r>
        <w:rPr>
          <w:i/>
          <w:color w:val="646464"/>
          <w:sz w:val="18"/>
        </w:rPr>
        <w:t>End of Weather AI Agent Architecture POC Document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